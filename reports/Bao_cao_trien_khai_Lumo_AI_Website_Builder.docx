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1040" w14:textId="77777777" w:rsidR="00D94697" w:rsidRDefault="00000000">
      <w:pPr>
        <w:spacing w:before="840"/>
        <w:jc w:val="center"/>
      </w:pPr>
      <w:r>
        <w:rPr>
          <w:b/>
          <w:color w:val="1F4D3A"/>
          <w:sz w:val="26"/>
        </w:rPr>
        <w:t>BÁO CÁO TRIỂN KHAI</w:t>
      </w:r>
    </w:p>
    <w:p w14:paraId="45503DCB" w14:textId="77777777" w:rsidR="00D94697" w:rsidRDefault="00000000">
      <w:pPr>
        <w:spacing w:before="600" w:after="240"/>
        <w:jc w:val="center"/>
      </w:pPr>
      <w:r>
        <w:rPr>
          <w:b/>
          <w:color w:val="173524"/>
          <w:sz w:val="56"/>
        </w:rPr>
        <w:t>HỆ THỐNG AI WEBSITE BUILDER</w:t>
      </w:r>
    </w:p>
    <w:p w14:paraId="325F66B8" w14:textId="77777777" w:rsidR="00D94697" w:rsidRDefault="00000000">
      <w:pPr>
        <w:spacing w:after="520"/>
        <w:jc w:val="center"/>
      </w:pPr>
      <w:r>
        <w:rPr>
          <w:b/>
          <w:color w:val="1F4D3A"/>
          <w:sz w:val="68"/>
        </w:rPr>
        <w:t>LUMO</w:t>
      </w:r>
    </w:p>
    <w:p w14:paraId="10F46FBF" w14:textId="77777777" w:rsidR="00D94697" w:rsidRDefault="00000000">
      <w:pPr>
        <w:spacing w:after="800"/>
        <w:jc w:val="center"/>
      </w:pPr>
      <w:r>
        <w:rPr>
          <w:color w:val="68736C"/>
          <w:sz w:val="26"/>
        </w:rPr>
        <w:t>Chat với AI để tạo landing page, chỉnh sửa bằng hội thoại và kéo-thả,</w:t>
      </w:r>
      <w:r>
        <w:rPr>
          <w:color w:val="68736C"/>
          <w:sz w:val="26"/>
        </w:rPr>
        <w:br/>
        <w:t>quản lý dữ liệu biểu mẫu và xuất bản lên Internet</w:t>
      </w:r>
    </w:p>
    <w:tbl>
      <w:tblPr>
        <w:tblStyle w:val="TableGrid"/>
        <w:tblW w:w="9360" w:type="dxa"/>
        <w:tblInd w:w="120" w:type="dxa"/>
        <w:tblLayout w:type="fixed"/>
        <w:tblLook w:val="04A0" w:firstRow="1" w:lastRow="0" w:firstColumn="1" w:lastColumn="0" w:noHBand="0" w:noVBand="1"/>
      </w:tblPr>
      <w:tblGrid>
        <w:gridCol w:w="2600"/>
        <w:gridCol w:w="6760"/>
      </w:tblGrid>
      <w:tr w:rsidR="00D94697" w14:paraId="1B839B6B" w14:textId="77777777">
        <w:trPr>
          <w:tblHeader/>
        </w:trPr>
        <w:tc>
          <w:tcPr>
            <w:tcW w:w="2600" w:type="dxa"/>
            <w:shd w:val="clear" w:color="auto" w:fill="F2F4F7"/>
            <w:tcMar>
              <w:top w:w="100" w:type="dxa"/>
              <w:left w:w="120" w:type="dxa"/>
              <w:bottom w:w="100" w:type="dxa"/>
              <w:right w:w="120" w:type="dxa"/>
            </w:tcMar>
            <w:vAlign w:val="center"/>
          </w:tcPr>
          <w:p w14:paraId="0C6FB022" w14:textId="77777777" w:rsidR="00D94697" w:rsidRDefault="00000000">
            <w:pPr>
              <w:spacing w:after="0"/>
            </w:pPr>
            <w:r>
              <w:rPr>
                <w:b/>
                <w:color w:val="173524"/>
                <w:sz w:val="19"/>
              </w:rPr>
              <w:t>Thông tin</w:t>
            </w:r>
          </w:p>
        </w:tc>
        <w:tc>
          <w:tcPr>
            <w:tcW w:w="6760" w:type="dxa"/>
            <w:shd w:val="clear" w:color="auto" w:fill="F2F4F7"/>
            <w:tcMar>
              <w:top w:w="100" w:type="dxa"/>
              <w:left w:w="120" w:type="dxa"/>
              <w:bottom w:w="100" w:type="dxa"/>
              <w:right w:w="120" w:type="dxa"/>
            </w:tcMar>
            <w:vAlign w:val="center"/>
          </w:tcPr>
          <w:p w14:paraId="33C4AF3E" w14:textId="77777777" w:rsidR="00D94697" w:rsidRDefault="00000000">
            <w:pPr>
              <w:spacing w:after="0"/>
            </w:pPr>
            <w:r>
              <w:rPr>
                <w:b/>
                <w:color w:val="173524"/>
                <w:sz w:val="19"/>
              </w:rPr>
              <w:t>Nội dung</w:t>
            </w:r>
          </w:p>
        </w:tc>
      </w:tr>
      <w:tr w:rsidR="00D94697" w14:paraId="76769CC8" w14:textId="77777777">
        <w:tc>
          <w:tcPr>
            <w:tcW w:w="2600" w:type="dxa"/>
            <w:tcMar>
              <w:top w:w="100" w:type="dxa"/>
              <w:left w:w="120" w:type="dxa"/>
              <w:bottom w:w="100" w:type="dxa"/>
              <w:right w:w="120" w:type="dxa"/>
            </w:tcMar>
            <w:vAlign w:val="center"/>
          </w:tcPr>
          <w:p w14:paraId="22EE0CB3" w14:textId="77777777" w:rsidR="00D94697" w:rsidRDefault="00000000">
            <w:pPr>
              <w:spacing w:after="0" w:line="252" w:lineRule="auto"/>
            </w:pPr>
            <w:r>
              <w:rPr>
                <w:sz w:val="18"/>
              </w:rPr>
              <w:t>Người thực hiện</w:t>
            </w:r>
          </w:p>
        </w:tc>
        <w:tc>
          <w:tcPr>
            <w:tcW w:w="6760" w:type="dxa"/>
            <w:tcMar>
              <w:top w:w="100" w:type="dxa"/>
              <w:left w:w="120" w:type="dxa"/>
              <w:bottom w:w="100" w:type="dxa"/>
              <w:right w:w="120" w:type="dxa"/>
            </w:tcMar>
            <w:vAlign w:val="center"/>
          </w:tcPr>
          <w:p w14:paraId="2169E4AE" w14:textId="566FCFAE" w:rsidR="00D94697" w:rsidRDefault="00000000">
            <w:pPr>
              <w:spacing w:after="0" w:line="252" w:lineRule="auto"/>
            </w:pPr>
            <w:r>
              <w:rPr>
                <w:sz w:val="18"/>
              </w:rPr>
              <w:t>Phạm Minh Cư</w:t>
            </w:r>
            <w:r w:rsidR="00FF6B8D">
              <w:rPr>
                <w:sz w:val="18"/>
              </w:rPr>
              <w:t>ơng</w:t>
            </w:r>
          </w:p>
        </w:tc>
      </w:tr>
      <w:tr w:rsidR="00D94697" w14:paraId="6AC64674" w14:textId="77777777">
        <w:tc>
          <w:tcPr>
            <w:tcW w:w="2600" w:type="dxa"/>
            <w:tcMar>
              <w:top w:w="100" w:type="dxa"/>
              <w:left w:w="120" w:type="dxa"/>
              <w:bottom w:w="100" w:type="dxa"/>
              <w:right w:w="120" w:type="dxa"/>
            </w:tcMar>
            <w:vAlign w:val="center"/>
          </w:tcPr>
          <w:p w14:paraId="3F699FFD" w14:textId="77777777" w:rsidR="00D94697" w:rsidRDefault="00000000">
            <w:pPr>
              <w:spacing w:after="0" w:line="252" w:lineRule="auto"/>
            </w:pPr>
            <w:r>
              <w:rPr>
                <w:sz w:val="18"/>
              </w:rPr>
              <w:t>Phạm vi</w:t>
            </w:r>
          </w:p>
        </w:tc>
        <w:tc>
          <w:tcPr>
            <w:tcW w:w="6760" w:type="dxa"/>
            <w:tcMar>
              <w:top w:w="100" w:type="dxa"/>
              <w:left w:w="120" w:type="dxa"/>
              <w:bottom w:w="100" w:type="dxa"/>
              <w:right w:w="120" w:type="dxa"/>
            </w:tcMar>
            <w:vAlign w:val="center"/>
          </w:tcPr>
          <w:p w14:paraId="522B8626" w14:textId="77777777" w:rsidR="00D94697" w:rsidRDefault="00000000">
            <w:pPr>
              <w:spacing w:after="0" w:line="252" w:lineRule="auto"/>
            </w:pPr>
            <w:r>
              <w:rPr>
                <w:sz w:val="18"/>
              </w:rPr>
              <w:t>Frontend, backend API, dữ liệu, OAuth, dashboard và triển khai</w:t>
            </w:r>
          </w:p>
        </w:tc>
      </w:tr>
      <w:tr w:rsidR="00D94697" w14:paraId="3C10B65E" w14:textId="77777777">
        <w:tc>
          <w:tcPr>
            <w:tcW w:w="2600" w:type="dxa"/>
            <w:tcMar>
              <w:top w:w="100" w:type="dxa"/>
              <w:left w:w="120" w:type="dxa"/>
              <w:bottom w:w="100" w:type="dxa"/>
              <w:right w:w="120" w:type="dxa"/>
            </w:tcMar>
            <w:vAlign w:val="center"/>
          </w:tcPr>
          <w:p w14:paraId="5389CA7F" w14:textId="77777777" w:rsidR="00D94697" w:rsidRDefault="00000000">
            <w:pPr>
              <w:spacing w:after="0" w:line="252" w:lineRule="auto"/>
            </w:pPr>
            <w:r>
              <w:rPr>
                <w:sz w:val="18"/>
              </w:rPr>
              <w:t>Phiên bản báo cáo</w:t>
            </w:r>
          </w:p>
        </w:tc>
        <w:tc>
          <w:tcPr>
            <w:tcW w:w="6760" w:type="dxa"/>
            <w:tcMar>
              <w:top w:w="100" w:type="dxa"/>
              <w:left w:w="120" w:type="dxa"/>
              <w:bottom w:w="100" w:type="dxa"/>
              <w:right w:w="120" w:type="dxa"/>
            </w:tcMar>
            <w:vAlign w:val="center"/>
          </w:tcPr>
          <w:p w14:paraId="682A5BCD" w14:textId="77777777" w:rsidR="00D94697" w:rsidRDefault="00000000">
            <w:pPr>
              <w:spacing w:after="0" w:line="252" w:lineRule="auto"/>
            </w:pPr>
            <w:r>
              <w:rPr>
                <w:sz w:val="18"/>
              </w:rPr>
              <w:t>1.0</w:t>
            </w:r>
          </w:p>
        </w:tc>
      </w:tr>
      <w:tr w:rsidR="00D94697" w14:paraId="543AEB24" w14:textId="77777777">
        <w:tc>
          <w:tcPr>
            <w:tcW w:w="2600" w:type="dxa"/>
            <w:tcMar>
              <w:top w:w="100" w:type="dxa"/>
              <w:left w:w="120" w:type="dxa"/>
              <w:bottom w:w="100" w:type="dxa"/>
              <w:right w:w="120" w:type="dxa"/>
            </w:tcMar>
            <w:vAlign w:val="center"/>
          </w:tcPr>
          <w:p w14:paraId="68310764" w14:textId="77777777" w:rsidR="00D94697" w:rsidRDefault="00000000">
            <w:pPr>
              <w:spacing w:after="0" w:line="252" w:lineRule="auto"/>
            </w:pPr>
            <w:r>
              <w:rPr>
                <w:sz w:val="18"/>
              </w:rPr>
              <w:t>Ngày lập</w:t>
            </w:r>
          </w:p>
        </w:tc>
        <w:tc>
          <w:tcPr>
            <w:tcW w:w="6760" w:type="dxa"/>
            <w:tcMar>
              <w:top w:w="100" w:type="dxa"/>
              <w:left w:w="120" w:type="dxa"/>
              <w:bottom w:w="100" w:type="dxa"/>
              <w:right w:w="120" w:type="dxa"/>
            </w:tcMar>
            <w:vAlign w:val="center"/>
          </w:tcPr>
          <w:p w14:paraId="3BF57FF7" w14:textId="77777777" w:rsidR="00D94697" w:rsidRDefault="00000000">
            <w:pPr>
              <w:spacing w:after="0" w:line="252" w:lineRule="auto"/>
            </w:pPr>
            <w:r>
              <w:rPr>
                <w:sz w:val="18"/>
              </w:rPr>
              <w:t>28/07/2026</w:t>
            </w:r>
          </w:p>
        </w:tc>
      </w:tr>
      <w:tr w:rsidR="00D94697" w14:paraId="34DAB489" w14:textId="77777777">
        <w:tc>
          <w:tcPr>
            <w:tcW w:w="2600" w:type="dxa"/>
            <w:tcMar>
              <w:top w:w="100" w:type="dxa"/>
              <w:left w:w="120" w:type="dxa"/>
              <w:bottom w:w="100" w:type="dxa"/>
              <w:right w:w="120" w:type="dxa"/>
            </w:tcMar>
            <w:vAlign w:val="center"/>
          </w:tcPr>
          <w:p w14:paraId="735B97B2" w14:textId="77777777" w:rsidR="00D94697" w:rsidRDefault="00000000">
            <w:pPr>
              <w:spacing w:after="0" w:line="252" w:lineRule="auto"/>
            </w:pPr>
            <w:r>
              <w:rPr>
                <w:sz w:val="18"/>
              </w:rPr>
              <w:t>Trạng thái</w:t>
            </w:r>
          </w:p>
        </w:tc>
        <w:tc>
          <w:tcPr>
            <w:tcW w:w="6760" w:type="dxa"/>
            <w:tcMar>
              <w:top w:w="100" w:type="dxa"/>
              <w:left w:w="120" w:type="dxa"/>
              <w:bottom w:w="100" w:type="dxa"/>
              <w:right w:w="120" w:type="dxa"/>
            </w:tcMar>
            <w:vAlign w:val="center"/>
          </w:tcPr>
          <w:p w14:paraId="1BD77CC8" w14:textId="77777777" w:rsidR="00D94697" w:rsidRDefault="00000000">
            <w:pPr>
              <w:spacing w:after="0" w:line="252" w:lineRule="auto"/>
            </w:pPr>
            <w:r>
              <w:rPr>
                <w:sz w:val="18"/>
              </w:rPr>
              <w:t>Đã triển khai và kiểm thử</w:t>
            </w:r>
          </w:p>
        </w:tc>
      </w:tr>
    </w:tbl>
    <w:p w14:paraId="454CC83B" w14:textId="77777777" w:rsidR="00D94697" w:rsidRDefault="00D94697">
      <w:pPr>
        <w:spacing w:after="0"/>
      </w:pPr>
    </w:p>
    <w:p w14:paraId="2DAA5ED2" w14:textId="77777777" w:rsidR="00D94697" w:rsidRDefault="00000000">
      <w:pPr>
        <w:spacing w:before="760"/>
        <w:jc w:val="center"/>
      </w:pPr>
      <w:r>
        <w:rPr>
          <w:b/>
          <w:color w:val="68736C"/>
          <w:sz w:val="20"/>
        </w:rPr>
        <w:t>BÁO CÁO NỘI BỘ</w:t>
      </w:r>
    </w:p>
    <w:p w14:paraId="7C045A87" w14:textId="77777777" w:rsidR="00D94697" w:rsidRDefault="00000000">
      <w:r>
        <w:br w:type="page"/>
      </w:r>
    </w:p>
    <w:p w14:paraId="4E11EEBE" w14:textId="77777777" w:rsidR="00D94697" w:rsidRDefault="00000000">
      <w:pPr>
        <w:pStyle w:val="Heading1"/>
      </w:pPr>
      <w:r>
        <w:lastRenderedPageBreak/>
        <w:t>MỤC LỤC NỘI DUNG</w:t>
      </w:r>
    </w:p>
    <w:p w14:paraId="2100D90D" w14:textId="77777777" w:rsidR="00D94697" w:rsidRDefault="00000000">
      <w:pPr>
        <w:spacing w:after="80"/>
      </w:pPr>
      <w:r>
        <w:rPr>
          <w:color w:val="173524"/>
          <w:sz w:val="21"/>
        </w:rPr>
        <w:t>Tóm tắt điều hành</w:t>
      </w:r>
    </w:p>
    <w:p w14:paraId="38937C06" w14:textId="77777777" w:rsidR="00D94697" w:rsidRDefault="00000000">
      <w:pPr>
        <w:spacing w:after="80"/>
      </w:pPr>
      <w:r>
        <w:rPr>
          <w:color w:val="173524"/>
          <w:sz w:val="21"/>
        </w:rPr>
        <w:t>1. Bối cảnh và mục tiêu sản phẩm</w:t>
      </w:r>
    </w:p>
    <w:p w14:paraId="0D09C3C8" w14:textId="77777777" w:rsidR="00D94697" w:rsidRDefault="00000000">
      <w:pPr>
        <w:spacing w:after="80"/>
      </w:pPr>
      <w:r>
        <w:rPr>
          <w:color w:val="173524"/>
          <w:sz w:val="21"/>
        </w:rPr>
        <w:t>2. Phạm vi công việc đã triển khai</w:t>
      </w:r>
    </w:p>
    <w:p w14:paraId="4AA87BB7" w14:textId="77777777" w:rsidR="00D94697" w:rsidRDefault="00000000">
      <w:pPr>
        <w:spacing w:after="80"/>
      </w:pPr>
      <w:r>
        <w:rPr>
          <w:color w:val="173524"/>
          <w:sz w:val="21"/>
        </w:rPr>
        <w:t>3. Kiến trúc tổng thể</w:t>
      </w:r>
    </w:p>
    <w:p w14:paraId="3C9EEDD4" w14:textId="77777777" w:rsidR="00D94697" w:rsidRDefault="00000000">
      <w:pPr>
        <w:spacing w:after="80"/>
      </w:pPr>
      <w:r>
        <w:rPr>
          <w:color w:val="173524"/>
          <w:sz w:val="21"/>
        </w:rPr>
        <w:t>4. Công nghệ và lý do lựa chọn</w:t>
      </w:r>
    </w:p>
    <w:p w14:paraId="3816A965" w14:textId="77777777" w:rsidR="00D94697" w:rsidRDefault="00000000">
      <w:pPr>
        <w:spacing w:after="80"/>
      </w:pPr>
      <w:r>
        <w:rPr>
          <w:color w:val="173524"/>
          <w:sz w:val="21"/>
        </w:rPr>
        <w:t>5. Chi tiết các chức năng đã xây dựng</w:t>
      </w:r>
    </w:p>
    <w:p w14:paraId="586D5730" w14:textId="77777777" w:rsidR="00D94697" w:rsidRDefault="00000000">
      <w:pPr>
        <w:spacing w:after="80"/>
      </w:pPr>
      <w:r>
        <w:rPr>
          <w:color w:val="173524"/>
          <w:sz w:val="21"/>
        </w:rPr>
        <w:t>6. Mô hình dữ liệu và phân quyền</w:t>
      </w:r>
    </w:p>
    <w:p w14:paraId="75B6C1EC" w14:textId="77777777" w:rsidR="00D94697" w:rsidRDefault="00000000">
      <w:pPr>
        <w:spacing w:after="80"/>
      </w:pPr>
      <w:r>
        <w:rPr>
          <w:color w:val="173524"/>
          <w:sz w:val="21"/>
        </w:rPr>
        <w:t>7. Thiết kế API</w:t>
      </w:r>
    </w:p>
    <w:p w14:paraId="7F3A73BD" w14:textId="77777777" w:rsidR="00D94697" w:rsidRDefault="00000000">
      <w:pPr>
        <w:spacing w:after="80"/>
      </w:pPr>
      <w:r>
        <w:rPr>
          <w:color w:val="173524"/>
          <w:sz w:val="21"/>
        </w:rPr>
        <w:t>8. Luồng hoạt động chính</w:t>
      </w:r>
    </w:p>
    <w:p w14:paraId="0077275B" w14:textId="77777777" w:rsidR="00D94697" w:rsidRDefault="00000000">
      <w:pPr>
        <w:spacing w:after="80"/>
      </w:pPr>
      <w:r>
        <w:rPr>
          <w:color w:val="173524"/>
          <w:sz w:val="21"/>
        </w:rPr>
        <w:t>9. Bảo mật và quản lý bí mật</w:t>
      </w:r>
    </w:p>
    <w:p w14:paraId="762D6DC0" w14:textId="77777777" w:rsidR="00D94697" w:rsidRDefault="00000000">
      <w:pPr>
        <w:spacing w:after="80"/>
      </w:pPr>
      <w:r>
        <w:rPr>
          <w:color w:val="173524"/>
          <w:sz w:val="21"/>
        </w:rPr>
        <w:t>10. Kiểm thử và kết quả</w:t>
      </w:r>
    </w:p>
    <w:p w14:paraId="47D85896" w14:textId="77777777" w:rsidR="00D94697" w:rsidRDefault="00000000">
      <w:pPr>
        <w:spacing w:after="80"/>
      </w:pPr>
      <w:r>
        <w:rPr>
          <w:color w:val="173524"/>
          <w:sz w:val="21"/>
        </w:rPr>
        <w:t>11. Các vấn đề đã gặp và cách xử lý</w:t>
      </w:r>
    </w:p>
    <w:p w14:paraId="51CB3ED8" w14:textId="77777777" w:rsidR="00D94697" w:rsidRDefault="00000000">
      <w:pPr>
        <w:spacing w:after="80"/>
      </w:pPr>
      <w:r>
        <w:rPr>
          <w:color w:val="173524"/>
          <w:sz w:val="21"/>
        </w:rPr>
        <w:t>12. Triển khai và vận hành</w:t>
      </w:r>
    </w:p>
    <w:p w14:paraId="7D36C1D3" w14:textId="77777777" w:rsidR="00D94697" w:rsidRDefault="00000000">
      <w:pPr>
        <w:spacing w:after="80"/>
      </w:pPr>
      <w:r>
        <w:rPr>
          <w:color w:val="173524"/>
          <w:sz w:val="21"/>
        </w:rPr>
        <w:t>13. Hạn chế hiện tại</w:t>
      </w:r>
    </w:p>
    <w:p w14:paraId="38B6C84B" w14:textId="77777777" w:rsidR="00D94697" w:rsidRDefault="00000000">
      <w:pPr>
        <w:spacing w:after="80"/>
      </w:pPr>
      <w:r>
        <w:rPr>
          <w:color w:val="173524"/>
          <w:sz w:val="21"/>
        </w:rPr>
        <w:t>14. Kế hoạch phát triển tiếp theo</w:t>
      </w:r>
    </w:p>
    <w:p w14:paraId="572EBCD6" w14:textId="77777777" w:rsidR="00D94697" w:rsidRDefault="00000000">
      <w:pPr>
        <w:spacing w:after="80"/>
      </w:pPr>
      <w:r>
        <w:rPr>
          <w:color w:val="173524"/>
          <w:sz w:val="21"/>
        </w:rPr>
        <w:t>15. Kết luận</w:t>
      </w:r>
    </w:p>
    <w:p w14:paraId="370F448B" w14:textId="77777777" w:rsidR="00D94697" w:rsidRDefault="00000000">
      <w:pPr>
        <w:spacing w:after="80"/>
      </w:pPr>
      <w:r>
        <w:rPr>
          <w:color w:val="173524"/>
          <w:sz w:val="21"/>
        </w:rPr>
        <w:t>Phụ lục A. Cấu trúc mã nguồn</w:t>
      </w:r>
    </w:p>
    <w:p w14:paraId="5FC56A6D" w14:textId="77777777" w:rsidR="00D94697" w:rsidRDefault="00000000">
      <w:pPr>
        <w:spacing w:after="80"/>
      </w:pPr>
      <w:r>
        <w:rPr>
          <w:color w:val="173524"/>
          <w:sz w:val="21"/>
        </w:rPr>
        <w:t>Phụ lục B. Checklist nghiệm thu</w:t>
      </w:r>
    </w:p>
    <w:tbl>
      <w:tblPr>
        <w:tblStyle w:val="TableGrid"/>
        <w:tblW w:w="9360" w:type="dxa"/>
        <w:tblInd w:w="120" w:type="dxa"/>
        <w:tblLayout w:type="fixed"/>
        <w:tblLook w:val="04A0" w:firstRow="1" w:lastRow="0" w:firstColumn="1" w:lastColumn="0" w:noHBand="0" w:noVBand="1"/>
      </w:tblPr>
      <w:tblGrid>
        <w:gridCol w:w="9360"/>
      </w:tblGrid>
      <w:tr w:rsidR="00D94697" w14:paraId="5346EC97" w14:textId="77777777">
        <w:trPr>
          <w:tblHeader/>
        </w:trPr>
        <w:tc>
          <w:tcPr>
            <w:tcW w:w="9360" w:type="dxa"/>
            <w:shd w:val="clear" w:color="auto" w:fill="EEF5EA"/>
            <w:tcMar>
              <w:top w:w="100" w:type="dxa"/>
              <w:left w:w="120" w:type="dxa"/>
              <w:bottom w:w="100" w:type="dxa"/>
              <w:right w:w="120" w:type="dxa"/>
            </w:tcMar>
            <w:vAlign w:val="center"/>
          </w:tcPr>
          <w:p w14:paraId="3390C0F3" w14:textId="77777777" w:rsidR="00D94697" w:rsidRDefault="00000000">
            <w:pPr>
              <w:spacing w:after="0"/>
            </w:pPr>
            <w:r>
              <w:rPr>
                <w:b/>
                <w:color w:val="173524"/>
                <w:sz w:val="21"/>
              </w:rPr>
              <w:t xml:space="preserve">Cách sử dụng: </w:t>
            </w:r>
            <w:r>
              <w:rPr>
                <w:sz w:val="21"/>
              </w:rPr>
              <w:t>Báo cáo tập trung vào phần kỹ thuật và chức năng đã triển khai. Các ảnh giao diện và sơ đồ được dùng làm bằng chứng minh họa.</w:t>
            </w:r>
          </w:p>
        </w:tc>
      </w:tr>
    </w:tbl>
    <w:p w14:paraId="62EF2D2D" w14:textId="77777777" w:rsidR="00D94697" w:rsidRDefault="00D94697">
      <w:pPr>
        <w:spacing w:after="0"/>
      </w:pPr>
    </w:p>
    <w:p w14:paraId="0CA50CC4" w14:textId="77777777" w:rsidR="00D94697" w:rsidRDefault="00000000">
      <w:r>
        <w:br w:type="page"/>
      </w:r>
    </w:p>
    <w:p w14:paraId="32E76085" w14:textId="77777777" w:rsidR="00D94697" w:rsidRDefault="00000000">
      <w:pPr>
        <w:pStyle w:val="Heading1"/>
      </w:pPr>
      <w:r>
        <w:lastRenderedPageBreak/>
        <w:t>TÓM TẮT ĐIỀU HÀNH</w:t>
      </w:r>
    </w:p>
    <w:p w14:paraId="716E9353" w14:textId="77777777" w:rsidR="00D94697" w:rsidRDefault="00000000">
      <w:r>
        <w:t>Lumo AI Website Builder là hệ thống hỗ trợ doanh nghiệp nhỏ tạo landing page mà không cần biết lập trình. Người dùng mô tả nhu cầu bằng ngôn ngữ tự nhiên, AI sinh dữ liệu trang theo cấu trúc JSON, hệ thống dựng giao diện từ thư viện component, cho phép chỉnh sửa tiếp bằng chat hoặc kéo-thả và xuất bản thành đường dẫn trực tuyến.</w:t>
      </w:r>
    </w:p>
    <w:p w14:paraId="3A16BC28" w14:textId="77777777" w:rsidR="00D94697" w:rsidRDefault="00000000">
      <w:r>
        <w:t>Phần triển khai của tôi bao phủ toàn bộ chuỗi giá trị chính: giao diện Studio, trình dựng landing page, tích hợp AI, lưu project, xuất bản, thu thập lead/đơn hàng, dashboard xử lý nghiệp vụ, đăng nhập Google OAuth theo từng tài khoản, kết nối Gmail/Google Calendar và triển khai trên hạ tầng Cloudflare.</w:t>
      </w:r>
    </w:p>
    <w:tbl>
      <w:tblPr>
        <w:tblStyle w:val="TableGrid"/>
        <w:tblW w:w="9360" w:type="dxa"/>
        <w:tblInd w:w="120" w:type="dxa"/>
        <w:tblLayout w:type="fixed"/>
        <w:tblLook w:val="04A0" w:firstRow="1" w:lastRow="0" w:firstColumn="1" w:lastColumn="0" w:noHBand="0" w:noVBand="1"/>
      </w:tblPr>
      <w:tblGrid>
        <w:gridCol w:w="9360"/>
      </w:tblGrid>
      <w:tr w:rsidR="00D94697" w14:paraId="64CEAC03" w14:textId="77777777">
        <w:trPr>
          <w:tblHeader/>
        </w:trPr>
        <w:tc>
          <w:tcPr>
            <w:tcW w:w="9360" w:type="dxa"/>
            <w:shd w:val="clear" w:color="auto" w:fill="EEF5EA"/>
            <w:tcMar>
              <w:top w:w="100" w:type="dxa"/>
              <w:left w:w="120" w:type="dxa"/>
              <w:bottom w:w="100" w:type="dxa"/>
              <w:right w:w="120" w:type="dxa"/>
            </w:tcMar>
            <w:vAlign w:val="center"/>
          </w:tcPr>
          <w:p w14:paraId="153D1EAE" w14:textId="77777777" w:rsidR="00D94697" w:rsidRDefault="00000000">
            <w:pPr>
              <w:spacing w:after="0"/>
            </w:pPr>
            <w:r>
              <w:rPr>
                <w:b/>
                <w:color w:val="173524"/>
                <w:sz w:val="21"/>
              </w:rPr>
              <w:t xml:space="preserve">Kết quả nổi bật: </w:t>
            </w:r>
            <w:r>
              <w:rPr>
                <w:sz w:val="21"/>
              </w:rPr>
              <w:t>Hệ thống đã chạy được trên localhost và production; mã nguồn có quy trình build, migration dữ liệu và 6 nhóm kiểm thử tự động. Dữ liệu được tách theo chủ sở hữu, các bí mật được lưu ngoài Git.</w:t>
            </w:r>
          </w:p>
        </w:tc>
      </w:tr>
    </w:tbl>
    <w:p w14:paraId="67A9CEC5" w14:textId="77777777" w:rsidR="00D94697" w:rsidRDefault="00D94697">
      <w:pPr>
        <w:spacing w:after="0"/>
      </w:pPr>
    </w:p>
    <w:tbl>
      <w:tblPr>
        <w:tblStyle w:val="TableGrid"/>
        <w:tblW w:w="9360" w:type="dxa"/>
        <w:tblInd w:w="120" w:type="dxa"/>
        <w:tblLayout w:type="fixed"/>
        <w:tblLook w:val="04A0" w:firstRow="1" w:lastRow="0" w:firstColumn="1" w:lastColumn="0" w:noHBand="0" w:noVBand="1"/>
      </w:tblPr>
      <w:tblGrid>
        <w:gridCol w:w="2800"/>
        <w:gridCol w:w="6560"/>
      </w:tblGrid>
      <w:tr w:rsidR="00D94697" w14:paraId="46E28824" w14:textId="77777777">
        <w:trPr>
          <w:tblHeader/>
        </w:trPr>
        <w:tc>
          <w:tcPr>
            <w:tcW w:w="2800" w:type="dxa"/>
            <w:shd w:val="clear" w:color="auto" w:fill="F2F4F7"/>
            <w:tcMar>
              <w:top w:w="100" w:type="dxa"/>
              <w:left w:w="120" w:type="dxa"/>
              <w:bottom w:w="100" w:type="dxa"/>
              <w:right w:w="120" w:type="dxa"/>
            </w:tcMar>
            <w:vAlign w:val="center"/>
          </w:tcPr>
          <w:p w14:paraId="786E5A0B" w14:textId="77777777" w:rsidR="00D94697" w:rsidRDefault="00000000">
            <w:pPr>
              <w:spacing w:after="0"/>
            </w:pPr>
            <w:r>
              <w:rPr>
                <w:b/>
                <w:color w:val="173524"/>
                <w:sz w:val="19"/>
              </w:rPr>
              <w:t>Hạng mục</w:t>
            </w:r>
          </w:p>
        </w:tc>
        <w:tc>
          <w:tcPr>
            <w:tcW w:w="6560" w:type="dxa"/>
            <w:shd w:val="clear" w:color="auto" w:fill="F2F4F7"/>
            <w:tcMar>
              <w:top w:w="100" w:type="dxa"/>
              <w:left w:w="120" w:type="dxa"/>
              <w:bottom w:w="100" w:type="dxa"/>
              <w:right w:w="120" w:type="dxa"/>
            </w:tcMar>
            <w:vAlign w:val="center"/>
          </w:tcPr>
          <w:p w14:paraId="3C814937" w14:textId="77777777" w:rsidR="00D94697" w:rsidRDefault="00000000">
            <w:pPr>
              <w:spacing w:after="0"/>
            </w:pPr>
            <w:r>
              <w:rPr>
                <w:b/>
                <w:color w:val="173524"/>
                <w:sz w:val="19"/>
              </w:rPr>
              <w:t>Kết quả</w:t>
            </w:r>
          </w:p>
        </w:tc>
      </w:tr>
      <w:tr w:rsidR="00D94697" w14:paraId="4DEDE3D0" w14:textId="77777777">
        <w:tc>
          <w:tcPr>
            <w:tcW w:w="2800" w:type="dxa"/>
            <w:tcMar>
              <w:top w:w="100" w:type="dxa"/>
              <w:left w:w="120" w:type="dxa"/>
              <w:bottom w:w="100" w:type="dxa"/>
              <w:right w:w="120" w:type="dxa"/>
            </w:tcMar>
            <w:vAlign w:val="center"/>
          </w:tcPr>
          <w:p w14:paraId="7B8D99A7" w14:textId="77777777" w:rsidR="00D94697" w:rsidRDefault="00000000">
            <w:pPr>
              <w:spacing w:after="0" w:line="252" w:lineRule="auto"/>
            </w:pPr>
            <w:r>
              <w:rPr>
                <w:sz w:val="18"/>
              </w:rPr>
              <w:t>AI Website Builder</w:t>
            </w:r>
          </w:p>
        </w:tc>
        <w:tc>
          <w:tcPr>
            <w:tcW w:w="6560" w:type="dxa"/>
            <w:tcMar>
              <w:top w:w="100" w:type="dxa"/>
              <w:left w:w="120" w:type="dxa"/>
              <w:bottom w:w="100" w:type="dxa"/>
              <w:right w:w="120" w:type="dxa"/>
            </w:tcMar>
            <w:vAlign w:val="center"/>
          </w:tcPr>
          <w:p w14:paraId="024C8DF0" w14:textId="77777777" w:rsidR="00D94697" w:rsidRDefault="00000000">
            <w:pPr>
              <w:spacing w:after="0" w:line="252" w:lineRule="auto"/>
            </w:pPr>
            <w:r>
              <w:rPr>
                <w:sz w:val="18"/>
              </w:rPr>
              <w:t>Tạo và chỉnh sửa LandingData từ hội thoại</w:t>
            </w:r>
          </w:p>
        </w:tc>
      </w:tr>
      <w:tr w:rsidR="00D94697" w14:paraId="5CD8969F" w14:textId="77777777">
        <w:tc>
          <w:tcPr>
            <w:tcW w:w="2800" w:type="dxa"/>
            <w:tcMar>
              <w:top w:w="100" w:type="dxa"/>
              <w:left w:w="120" w:type="dxa"/>
              <w:bottom w:w="100" w:type="dxa"/>
              <w:right w:w="120" w:type="dxa"/>
            </w:tcMar>
            <w:vAlign w:val="center"/>
          </w:tcPr>
          <w:p w14:paraId="3A49822D" w14:textId="77777777" w:rsidR="00D94697" w:rsidRDefault="00000000">
            <w:pPr>
              <w:spacing w:after="0" w:line="252" w:lineRule="auto"/>
            </w:pPr>
            <w:r>
              <w:rPr>
                <w:sz w:val="18"/>
              </w:rPr>
              <w:t>Trình biên tập</w:t>
            </w:r>
          </w:p>
        </w:tc>
        <w:tc>
          <w:tcPr>
            <w:tcW w:w="6560" w:type="dxa"/>
            <w:tcMar>
              <w:top w:w="100" w:type="dxa"/>
              <w:left w:w="120" w:type="dxa"/>
              <w:bottom w:w="100" w:type="dxa"/>
              <w:right w:w="120" w:type="dxa"/>
            </w:tcMar>
            <w:vAlign w:val="center"/>
          </w:tcPr>
          <w:p w14:paraId="3113BA23" w14:textId="77777777" w:rsidR="00D94697" w:rsidRDefault="00000000">
            <w:pPr>
              <w:spacing w:after="0" w:line="252" w:lineRule="auto"/>
            </w:pPr>
            <w:r>
              <w:rPr>
                <w:sz w:val="18"/>
              </w:rPr>
              <w:t>Preview đa thiết bị, kéo-thả, ẩn/hiện section, undo/redo</w:t>
            </w:r>
          </w:p>
        </w:tc>
      </w:tr>
      <w:tr w:rsidR="00D94697" w14:paraId="39662A83" w14:textId="77777777">
        <w:tc>
          <w:tcPr>
            <w:tcW w:w="2800" w:type="dxa"/>
            <w:tcMar>
              <w:top w:w="100" w:type="dxa"/>
              <w:left w:w="120" w:type="dxa"/>
              <w:bottom w:w="100" w:type="dxa"/>
              <w:right w:w="120" w:type="dxa"/>
            </w:tcMar>
            <w:vAlign w:val="center"/>
          </w:tcPr>
          <w:p w14:paraId="7C173DA8" w14:textId="77777777" w:rsidR="00D94697" w:rsidRDefault="00000000">
            <w:pPr>
              <w:spacing w:after="0" w:line="252" w:lineRule="auto"/>
            </w:pPr>
            <w:r>
              <w:rPr>
                <w:sz w:val="18"/>
              </w:rPr>
              <w:t>Dữ liệu</w:t>
            </w:r>
          </w:p>
        </w:tc>
        <w:tc>
          <w:tcPr>
            <w:tcW w:w="6560" w:type="dxa"/>
            <w:tcMar>
              <w:top w:w="100" w:type="dxa"/>
              <w:left w:w="120" w:type="dxa"/>
              <w:bottom w:w="100" w:type="dxa"/>
              <w:right w:w="120" w:type="dxa"/>
            </w:tcMar>
            <w:vAlign w:val="center"/>
          </w:tcPr>
          <w:p w14:paraId="22A54574" w14:textId="77777777" w:rsidR="00D94697" w:rsidRDefault="00000000">
            <w:pPr>
              <w:spacing w:after="0" w:line="252" w:lineRule="auto"/>
            </w:pPr>
            <w:r>
              <w:rPr>
                <w:sz w:val="18"/>
              </w:rPr>
              <w:t>Project, asset, lead và order được lưu bền vững</w:t>
            </w:r>
          </w:p>
        </w:tc>
      </w:tr>
      <w:tr w:rsidR="00D94697" w14:paraId="2B11B73B" w14:textId="77777777">
        <w:tc>
          <w:tcPr>
            <w:tcW w:w="2800" w:type="dxa"/>
            <w:tcMar>
              <w:top w:w="100" w:type="dxa"/>
              <w:left w:w="120" w:type="dxa"/>
              <w:bottom w:w="100" w:type="dxa"/>
              <w:right w:w="120" w:type="dxa"/>
            </w:tcMar>
            <w:vAlign w:val="center"/>
          </w:tcPr>
          <w:p w14:paraId="1F79C659" w14:textId="77777777" w:rsidR="00D94697" w:rsidRDefault="00000000">
            <w:pPr>
              <w:spacing w:after="0" w:line="252" w:lineRule="auto"/>
            </w:pPr>
            <w:r>
              <w:rPr>
                <w:sz w:val="18"/>
              </w:rPr>
              <w:t>Dashboard</w:t>
            </w:r>
          </w:p>
        </w:tc>
        <w:tc>
          <w:tcPr>
            <w:tcW w:w="6560" w:type="dxa"/>
            <w:tcMar>
              <w:top w:w="100" w:type="dxa"/>
              <w:left w:w="120" w:type="dxa"/>
              <w:bottom w:w="100" w:type="dxa"/>
              <w:right w:w="120" w:type="dxa"/>
            </w:tcMar>
            <w:vAlign w:val="center"/>
          </w:tcPr>
          <w:p w14:paraId="1DBB073F" w14:textId="77777777" w:rsidR="00D94697" w:rsidRDefault="00000000">
            <w:pPr>
              <w:spacing w:after="0" w:line="252" w:lineRule="auto"/>
            </w:pPr>
            <w:r>
              <w:rPr>
                <w:sz w:val="18"/>
              </w:rPr>
              <w:t>Quản lý động theo loại landing page, trạng thái, ghi chú, CSV</w:t>
            </w:r>
          </w:p>
        </w:tc>
      </w:tr>
      <w:tr w:rsidR="00D94697" w14:paraId="3E7A35B5" w14:textId="77777777">
        <w:tc>
          <w:tcPr>
            <w:tcW w:w="2800" w:type="dxa"/>
            <w:tcMar>
              <w:top w:w="100" w:type="dxa"/>
              <w:left w:w="120" w:type="dxa"/>
              <w:bottom w:w="100" w:type="dxa"/>
              <w:right w:w="120" w:type="dxa"/>
            </w:tcMar>
            <w:vAlign w:val="center"/>
          </w:tcPr>
          <w:p w14:paraId="61AF26E0" w14:textId="77777777" w:rsidR="00D94697" w:rsidRDefault="00000000">
            <w:pPr>
              <w:spacing w:after="0" w:line="252" w:lineRule="auto"/>
            </w:pPr>
            <w:r>
              <w:rPr>
                <w:sz w:val="18"/>
              </w:rPr>
              <w:t>Danh tính</w:t>
            </w:r>
          </w:p>
        </w:tc>
        <w:tc>
          <w:tcPr>
            <w:tcW w:w="6560" w:type="dxa"/>
            <w:tcMar>
              <w:top w:w="100" w:type="dxa"/>
              <w:left w:w="120" w:type="dxa"/>
              <w:bottom w:w="100" w:type="dxa"/>
              <w:right w:w="120" w:type="dxa"/>
            </w:tcMar>
            <w:vAlign w:val="center"/>
          </w:tcPr>
          <w:p w14:paraId="1773546A" w14:textId="77777777" w:rsidR="00D94697" w:rsidRDefault="00000000">
            <w:pPr>
              <w:spacing w:after="0" w:line="252" w:lineRule="auto"/>
            </w:pPr>
            <w:r>
              <w:rPr>
                <w:sz w:val="18"/>
              </w:rPr>
              <w:t>Google OAuth, phiên đăng nhập riêng và ownerId</w:t>
            </w:r>
          </w:p>
        </w:tc>
      </w:tr>
      <w:tr w:rsidR="00D94697" w14:paraId="71DC889E" w14:textId="77777777">
        <w:tc>
          <w:tcPr>
            <w:tcW w:w="2800" w:type="dxa"/>
            <w:tcMar>
              <w:top w:w="100" w:type="dxa"/>
              <w:left w:w="120" w:type="dxa"/>
              <w:bottom w:w="100" w:type="dxa"/>
              <w:right w:w="120" w:type="dxa"/>
            </w:tcMar>
            <w:vAlign w:val="center"/>
          </w:tcPr>
          <w:p w14:paraId="716B3A5E" w14:textId="77777777" w:rsidR="00D94697" w:rsidRDefault="00000000">
            <w:pPr>
              <w:spacing w:after="0" w:line="252" w:lineRule="auto"/>
            </w:pPr>
            <w:r>
              <w:rPr>
                <w:sz w:val="18"/>
              </w:rPr>
              <w:t>Tự động hóa</w:t>
            </w:r>
          </w:p>
        </w:tc>
        <w:tc>
          <w:tcPr>
            <w:tcW w:w="6560" w:type="dxa"/>
            <w:tcMar>
              <w:top w:w="100" w:type="dxa"/>
              <w:left w:w="120" w:type="dxa"/>
              <w:bottom w:w="100" w:type="dxa"/>
              <w:right w:w="120" w:type="dxa"/>
            </w:tcMar>
            <w:vAlign w:val="center"/>
          </w:tcPr>
          <w:p w14:paraId="39AB0B47" w14:textId="77777777" w:rsidR="00D94697" w:rsidRDefault="00000000">
            <w:pPr>
              <w:spacing w:after="0" w:line="252" w:lineRule="auto"/>
            </w:pPr>
            <w:r>
              <w:rPr>
                <w:sz w:val="18"/>
              </w:rPr>
              <w:t>Gửi Gmail và tạo Calendar event theo tài khoản chủ project</w:t>
            </w:r>
          </w:p>
        </w:tc>
      </w:tr>
      <w:tr w:rsidR="00D94697" w14:paraId="32181AF3" w14:textId="77777777">
        <w:tc>
          <w:tcPr>
            <w:tcW w:w="2800" w:type="dxa"/>
            <w:tcMar>
              <w:top w:w="100" w:type="dxa"/>
              <w:left w:w="120" w:type="dxa"/>
              <w:bottom w:w="100" w:type="dxa"/>
              <w:right w:w="120" w:type="dxa"/>
            </w:tcMar>
            <w:vAlign w:val="center"/>
          </w:tcPr>
          <w:p w14:paraId="34720FD5" w14:textId="77777777" w:rsidR="00D94697" w:rsidRDefault="00000000">
            <w:pPr>
              <w:spacing w:after="0" w:line="252" w:lineRule="auto"/>
            </w:pPr>
            <w:r>
              <w:rPr>
                <w:sz w:val="18"/>
              </w:rPr>
              <w:t>Triển khai</w:t>
            </w:r>
          </w:p>
        </w:tc>
        <w:tc>
          <w:tcPr>
            <w:tcW w:w="6560" w:type="dxa"/>
            <w:tcMar>
              <w:top w:w="100" w:type="dxa"/>
              <w:left w:w="120" w:type="dxa"/>
              <w:bottom w:w="100" w:type="dxa"/>
              <w:right w:w="120" w:type="dxa"/>
            </w:tcMar>
            <w:vAlign w:val="center"/>
          </w:tcPr>
          <w:p w14:paraId="16D630BA" w14:textId="77777777" w:rsidR="00D94697" w:rsidRDefault="00000000">
            <w:pPr>
              <w:spacing w:after="0" w:line="252" w:lineRule="auto"/>
            </w:pPr>
            <w:r>
              <w:rPr>
                <w:sz w:val="18"/>
              </w:rPr>
              <w:t>Cloudflare Worker, D1, R2 và website production</w:t>
            </w:r>
          </w:p>
        </w:tc>
      </w:tr>
    </w:tbl>
    <w:p w14:paraId="61CEABC6" w14:textId="77777777" w:rsidR="00D94697" w:rsidRDefault="00D94697">
      <w:pPr>
        <w:spacing w:after="0"/>
      </w:pPr>
    </w:p>
    <w:p w14:paraId="50A0C06B" w14:textId="77777777" w:rsidR="00D94697" w:rsidRDefault="00000000">
      <w:pPr>
        <w:pStyle w:val="Heading1"/>
      </w:pPr>
      <w:r>
        <w:t>1. BỐI CẢNH VÀ MỤC TIÊU SẢN PHẨM</w:t>
      </w:r>
    </w:p>
    <w:p w14:paraId="42029B84" w14:textId="77777777" w:rsidR="00D94697" w:rsidRDefault="00000000">
      <w:pPr>
        <w:pStyle w:val="Heading2"/>
      </w:pPr>
      <w:r>
        <w:t>1.1. Bài toán</w:t>
      </w:r>
    </w:p>
    <w:p w14:paraId="7914FE33" w14:textId="77777777" w:rsidR="00D94697" w:rsidRDefault="00000000">
      <w:r>
        <w:t>Doanh nghiệp nhỏ thường cần landing page để bán sản phẩm, giới thiệu dịch vụ, quảng bá khóa học hoặc sự kiện, thu thập thông tin khách hàng và nhận lịch hẹn. Tuy nhiên, nhiều đơn vị không có nhân sự kỹ thuật và gặp khó khăn khi tự thiết kế, sửa nội dung, tích hợp biểu mẫu hoặc xuất bản website.</w:t>
      </w:r>
    </w:p>
    <w:p w14:paraId="3568F645" w14:textId="77777777" w:rsidR="00D94697" w:rsidRDefault="00000000">
      <w:pPr>
        <w:pStyle w:val="Heading2"/>
      </w:pPr>
      <w:r>
        <w:t>1.2. Mục tiêu</w:t>
      </w:r>
    </w:p>
    <w:p w14:paraId="16BC85C4" w14:textId="77777777" w:rsidR="00D94697" w:rsidRDefault="00000000">
      <w:pPr>
        <w:pStyle w:val="ListBullet"/>
      </w:pPr>
      <w:r>
        <w:t>Cho phép người không biết lập trình tạo landing page bằng hội thoại.</w:t>
      </w:r>
    </w:p>
    <w:p w14:paraId="59647BBB" w14:textId="77777777" w:rsidR="00D94697" w:rsidRDefault="00000000">
      <w:pPr>
        <w:pStyle w:val="ListBullet"/>
      </w:pPr>
      <w:r>
        <w:t>Rút ngắn thời gian từ ý tưởng đến trang có thể sử dụng và chia sẻ.</w:t>
      </w:r>
    </w:p>
    <w:p w14:paraId="7EEB925E" w14:textId="77777777" w:rsidR="00D94697" w:rsidRDefault="00000000">
      <w:pPr>
        <w:pStyle w:val="ListBullet"/>
      </w:pPr>
      <w:r>
        <w:t>Cho phép chỉnh sửa trực quan mà vẫn duy trì dữ liệu có cấu trúc.</w:t>
      </w:r>
    </w:p>
    <w:p w14:paraId="2E5B0D65" w14:textId="77777777" w:rsidR="00D94697" w:rsidRDefault="00000000">
      <w:pPr>
        <w:pStyle w:val="ListBullet"/>
      </w:pPr>
      <w:r>
        <w:t>Thu thập và xử lý thông tin khách hàng ngay trong một dashboard.</w:t>
      </w:r>
    </w:p>
    <w:p w14:paraId="761DAF3C" w14:textId="77777777" w:rsidR="00D94697" w:rsidRDefault="00000000">
      <w:pPr>
        <w:pStyle w:val="ListBullet"/>
      </w:pPr>
      <w:r>
        <w:t>Tách dữ liệu theo từng tài khoản và hỗ trợ tự động hóa nghiệp vụ.</w:t>
      </w:r>
    </w:p>
    <w:p w14:paraId="6BD87EF0" w14:textId="77777777" w:rsidR="00D94697" w:rsidRDefault="00000000">
      <w:pPr>
        <w:pStyle w:val="Heading2"/>
      </w:pPr>
      <w:r>
        <w:lastRenderedPageBreak/>
        <w:t>1.3. Đối tượng sử dụng</w:t>
      </w:r>
    </w:p>
    <w:p w14:paraId="6B8ABDFD" w14:textId="77777777" w:rsidR="00D94697" w:rsidRDefault="00000000">
      <w:r>
        <w:t>Đối tượng chính gồm cửa hàng bán sản phẩm, nhà hàng/quán cà phê, trung tâm đào tạo, phòng khám, công ty dịch vụ, freelancer và startup quy mô nhỏ.</w:t>
      </w:r>
    </w:p>
    <w:p w14:paraId="44A7760A" w14:textId="77777777" w:rsidR="00D94697" w:rsidRDefault="00000000">
      <w:pPr>
        <w:pStyle w:val="Heading1"/>
      </w:pPr>
      <w:r>
        <w:t>2. PHẠM VI CÔNG VIỆC ĐÃ TRIỂN KHAI</w:t>
      </w:r>
    </w:p>
    <w:tbl>
      <w:tblPr>
        <w:tblStyle w:val="TableGrid"/>
        <w:tblW w:w="9360" w:type="dxa"/>
        <w:tblInd w:w="120" w:type="dxa"/>
        <w:tblLayout w:type="fixed"/>
        <w:tblLook w:val="04A0" w:firstRow="1" w:lastRow="0" w:firstColumn="1" w:lastColumn="0" w:noHBand="0" w:noVBand="1"/>
      </w:tblPr>
      <w:tblGrid>
        <w:gridCol w:w="2100"/>
        <w:gridCol w:w="5360"/>
        <w:gridCol w:w="1900"/>
      </w:tblGrid>
      <w:tr w:rsidR="00D94697" w14:paraId="3AF9F968" w14:textId="77777777">
        <w:trPr>
          <w:tblHeader/>
        </w:trPr>
        <w:tc>
          <w:tcPr>
            <w:tcW w:w="2100" w:type="dxa"/>
            <w:shd w:val="clear" w:color="auto" w:fill="F2F4F7"/>
            <w:tcMar>
              <w:top w:w="100" w:type="dxa"/>
              <w:left w:w="120" w:type="dxa"/>
              <w:bottom w:w="100" w:type="dxa"/>
              <w:right w:w="120" w:type="dxa"/>
            </w:tcMar>
            <w:vAlign w:val="center"/>
          </w:tcPr>
          <w:p w14:paraId="67684375" w14:textId="77777777" w:rsidR="00D94697" w:rsidRDefault="00000000">
            <w:pPr>
              <w:spacing w:after="0"/>
            </w:pPr>
            <w:r>
              <w:rPr>
                <w:b/>
                <w:color w:val="173524"/>
                <w:sz w:val="19"/>
              </w:rPr>
              <w:t>Nhóm công việc</w:t>
            </w:r>
          </w:p>
        </w:tc>
        <w:tc>
          <w:tcPr>
            <w:tcW w:w="5360" w:type="dxa"/>
            <w:shd w:val="clear" w:color="auto" w:fill="F2F4F7"/>
            <w:tcMar>
              <w:top w:w="100" w:type="dxa"/>
              <w:left w:w="120" w:type="dxa"/>
              <w:bottom w:w="100" w:type="dxa"/>
              <w:right w:w="120" w:type="dxa"/>
            </w:tcMar>
            <w:vAlign w:val="center"/>
          </w:tcPr>
          <w:p w14:paraId="25F0D9F0" w14:textId="77777777" w:rsidR="00D94697" w:rsidRDefault="00000000">
            <w:pPr>
              <w:spacing w:after="0"/>
            </w:pPr>
            <w:r>
              <w:rPr>
                <w:b/>
                <w:color w:val="173524"/>
                <w:sz w:val="19"/>
              </w:rPr>
              <w:t>Nội dung thực hiện</w:t>
            </w:r>
          </w:p>
        </w:tc>
        <w:tc>
          <w:tcPr>
            <w:tcW w:w="1900" w:type="dxa"/>
            <w:shd w:val="clear" w:color="auto" w:fill="F2F4F7"/>
            <w:tcMar>
              <w:top w:w="100" w:type="dxa"/>
              <w:left w:w="120" w:type="dxa"/>
              <w:bottom w:w="100" w:type="dxa"/>
              <w:right w:w="120" w:type="dxa"/>
            </w:tcMar>
            <w:vAlign w:val="center"/>
          </w:tcPr>
          <w:p w14:paraId="23E59E63" w14:textId="77777777" w:rsidR="00D94697" w:rsidRDefault="00000000">
            <w:pPr>
              <w:spacing w:after="0"/>
            </w:pPr>
            <w:r>
              <w:rPr>
                <w:b/>
                <w:color w:val="173524"/>
                <w:sz w:val="19"/>
              </w:rPr>
              <w:t>Trạng thái</w:t>
            </w:r>
          </w:p>
        </w:tc>
      </w:tr>
      <w:tr w:rsidR="00D94697" w14:paraId="05E72508" w14:textId="77777777">
        <w:tc>
          <w:tcPr>
            <w:tcW w:w="2100" w:type="dxa"/>
            <w:tcMar>
              <w:top w:w="100" w:type="dxa"/>
              <w:left w:w="120" w:type="dxa"/>
              <w:bottom w:w="100" w:type="dxa"/>
              <w:right w:w="120" w:type="dxa"/>
            </w:tcMar>
            <w:vAlign w:val="center"/>
          </w:tcPr>
          <w:p w14:paraId="22E1E286" w14:textId="77777777" w:rsidR="00D94697" w:rsidRDefault="00000000">
            <w:pPr>
              <w:spacing w:after="0" w:line="252" w:lineRule="auto"/>
            </w:pPr>
            <w:r>
              <w:rPr>
                <w:sz w:val="18"/>
              </w:rPr>
              <w:t>Giao diện Studio</w:t>
            </w:r>
          </w:p>
        </w:tc>
        <w:tc>
          <w:tcPr>
            <w:tcW w:w="5360" w:type="dxa"/>
            <w:tcMar>
              <w:top w:w="100" w:type="dxa"/>
              <w:left w:w="120" w:type="dxa"/>
              <w:bottom w:w="100" w:type="dxa"/>
              <w:right w:w="120" w:type="dxa"/>
            </w:tcMar>
            <w:vAlign w:val="center"/>
          </w:tcPr>
          <w:p w14:paraId="4EBBFD0E" w14:textId="77777777" w:rsidR="00D94697" w:rsidRDefault="00000000">
            <w:pPr>
              <w:spacing w:after="0" w:line="252" w:lineRule="auto"/>
            </w:pPr>
            <w:r>
              <w:rPr>
                <w:sz w:val="18"/>
              </w:rPr>
              <w:t>Chat, preview, toolbar, dự án, tài khoản</w:t>
            </w:r>
          </w:p>
        </w:tc>
        <w:tc>
          <w:tcPr>
            <w:tcW w:w="1900" w:type="dxa"/>
            <w:tcMar>
              <w:top w:w="100" w:type="dxa"/>
              <w:left w:w="120" w:type="dxa"/>
              <w:bottom w:w="100" w:type="dxa"/>
              <w:right w:w="120" w:type="dxa"/>
            </w:tcMar>
            <w:vAlign w:val="center"/>
          </w:tcPr>
          <w:p w14:paraId="1CE7DBC7" w14:textId="77777777" w:rsidR="00D94697" w:rsidRDefault="00000000">
            <w:pPr>
              <w:spacing w:after="0" w:line="252" w:lineRule="auto"/>
            </w:pPr>
            <w:r>
              <w:rPr>
                <w:sz w:val="18"/>
              </w:rPr>
              <w:t>Hoàn thành</w:t>
            </w:r>
          </w:p>
        </w:tc>
      </w:tr>
      <w:tr w:rsidR="00D94697" w14:paraId="7CCE1599" w14:textId="77777777">
        <w:tc>
          <w:tcPr>
            <w:tcW w:w="2100" w:type="dxa"/>
            <w:tcMar>
              <w:top w:w="100" w:type="dxa"/>
              <w:left w:w="120" w:type="dxa"/>
              <w:bottom w:w="100" w:type="dxa"/>
              <w:right w:w="120" w:type="dxa"/>
            </w:tcMar>
            <w:vAlign w:val="center"/>
          </w:tcPr>
          <w:p w14:paraId="0F845F2E" w14:textId="77777777" w:rsidR="00D94697" w:rsidRDefault="00000000">
            <w:pPr>
              <w:spacing w:after="0" w:line="252" w:lineRule="auto"/>
            </w:pPr>
            <w:r>
              <w:rPr>
                <w:sz w:val="18"/>
              </w:rPr>
              <w:t>AI</w:t>
            </w:r>
          </w:p>
        </w:tc>
        <w:tc>
          <w:tcPr>
            <w:tcW w:w="5360" w:type="dxa"/>
            <w:tcMar>
              <w:top w:w="100" w:type="dxa"/>
              <w:left w:w="120" w:type="dxa"/>
              <w:bottom w:w="100" w:type="dxa"/>
              <w:right w:w="120" w:type="dxa"/>
            </w:tcMar>
            <w:vAlign w:val="center"/>
          </w:tcPr>
          <w:p w14:paraId="64440ED2" w14:textId="77777777" w:rsidR="00D94697" w:rsidRDefault="00000000">
            <w:pPr>
              <w:spacing w:after="0" w:line="252" w:lineRule="auto"/>
            </w:pPr>
            <w:r>
              <w:rPr>
                <w:sz w:val="18"/>
              </w:rPr>
              <w:t>Prompt, agent, skill, tool, kiểm tra JSON</w:t>
            </w:r>
          </w:p>
        </w:tc>
        <w:tc>
          <w:tcPr>
            <w:tcW w:w="1900" w:type="dxa"/>
            <w:tcMar>
              <w:top w:w="100" w:type="dxa"/>
              <w:left w:w="120" w:type="dxa"/>
              <w:bottom w:w="100" w:type="dxa"/>
              <w:right w:w="120" w:type="dxa"/>
            </w:tcMar>
            <w:vAlign w:val="center"/>
          </w:tcPr>
          <w:p w14:paraId="21F98773" w14:textId="77777777" w:rsidR="00D94697" w:rsidRDefault="00000000">
            <w:pPr>
              <w:spacing w:after="0" w:line="252" w:lineRule="auto"/>
            </w:pPr>
            <w:r>
              <w:rPr>
                <w:sz w:val="18"/>
              </w:rPr>
              <w:t>Hoàn thành</w:t>
            </w:r>
          </w:p>
        </w:tc>
      </w:tr>
      <w:tr w:rsidR="00D94697" w14:paraId="46674057" w14:textId="77777777">
        <w:tc>
          <w:tcPr>
            <w:tcW w:w="2100" w:type="dxa"/>
            <w:tcMar>
              <w:top w:w="100" w:type="dxa"/>
              <w:left w:w="120" w:type="dxa"/>
              <w:bottom w:w="100" w:type="dxa"/>
              <w:right w:w="120" w:type="dxa"/>
            </w:tcMar>
            <w:vAlign w:val="center"/>
          </w:tcPr>
          <w:p w14:paraId="091F9216" w14:textId="77777777" w:rsidR="00D94697" w:rsidRDefault="00000000">
            <w:pPr>
              <w:spacing w:after="0" w:line="252" w:lineRule="auto"/>
            </w:pPr>
            <w:r>
              <w:rPr>
                <w:sz w:val="18"/>
              </w:rPr>
              <w:t>Trình kéo-thả</w:t>
            </w:r>
          </w:p>
        </w:tc>
        <w:tc>
          <w:tcPr>
            <w:tcW w:w="5360" w:type="dxa"/>
            <w:tcMar>
              <w:top w:w="100" w:type="dxa"/>
              <w:left w:w="120" w:type="dxa"/>
              <w:bottom w:w="100" w:type="dxa"/>
              <w:right w:w="120" w:type="dxa"/>
            </w:tcMar>
            <w:vAlign w:val="center"/>
          </w:tcPr>
          <w:p w14:paraId="1B340114" w14:textId="77777777" w:rsidR="00D94697" w:rsidRDefault="00000000">
            <w:pPr>
              <w:spacing w:after="0" w:line="252" w:lineRule="auto"/>
            </w:pPr>
            <w:r>
              <w:rPr>
                <w:sz w:val="18"/>
              </w:rPr>
              <w:t>Sắp xếp, chọn, ẩn/hiện, thêm section</w:t>
            </w:r>
          </w:p>
        </w:tc>
        <w:tc>
          <w:tcPr>
            <w:tcW w:w="1900" w:type="dxa"/>
            <w:tcMar>
              <w:top w:w="100" w:type="dxa"/>
              <w:left w:w="120" w:type="dxa"/>
              <w:bottom w:w="100" w:type="dxa"/>
              <w:right w:w="120" w:type="dxa"/>
            </w:tcMar>
            <w:vAlign w:val="center"/>
          </w:tcPr>
          <w:p w14:paraId="351A20C0" w14:textId="77777777" w:rsidR="00D94697" w:rsidRDefault="00000000">
            <w:pPr>
              <w:spacing w:after="0" w:line="252" w:lineRule="auto"/>
            </w:pPr>
            <w:r>
              <w:rPr>
                <w:sz w:val="18"/>
              </w:rPr>
              <w:t>Hoàn thành</w:t>
            </w:r>
          </w:p>
        </w:tc>
      </w:tr>
      <w:tr w:rsidR="00D94697" w14:paraId="4DDD7AA9" w14:textId="77777777">
        <w:tc>
          <w:tcPr>
            <w:tcW w:w="2100" w:type="dxa"/>
            <w:tcMar>
              <w:top w:w="100" w:type="dxa"/>
              <w:left w:w="120" w:type="dxa"/>
              <w:bottom w:w="100" w:type="dxa"/>
              <w:right w:w="120" w:type="dxa"/>
            </w:tcMar>
            <w:vAlign w:val="center"/>
          </w:tcPr>
          <w:p w14:paraId="021C143D" w14:textId="77777777" w:rsidR="00D94697" w:rsidRDefault="00000000">
            <w:pPr>
              <w:spacing w:after="0" w:line="252" w:lineRule="auto"/>
            </w:pPr>
            <w:r>
              <w:rPr>
                <w:sz w:val="18"/>
              </w:rPr>
              <w:t>Backend</w:t>
            </w:r>
          </w:p>
        </w:tc>
        <w:tc>
          <w:tcPr>
            <w:tcW w:w="5360" w:type="dxa"/>
            <w:tcMar>
              <w:top w:w="100" w:type="dxa"/>
              <w:left w:w="120" w:type="dxa"/>
              <w:bottom w:w="100" w:type="dxa"/>
              <w:right w:w="120" w:type="dxa"/>
            </w:tcMar>
            <w:vAlign w:val="center"/>
          </w:tcPr>
          <w:p w14:paraId="0A411858" w14:textId="77777777" w:rsidR="00D94697" w:rsidRDefault="00000000">
            <w:pPr>
              <w:spacing w:after="0" w:line="252" w:lineRule="auto"/>
            </w:pPr>
            <w:r>
              <w:rPr>
                <w:sz w:val="18"/>
              </w:rPr>
              <w:t>API project, publish, asset, lead, order</w:t>
            </w:r>
          </w:p>
        </w:tc>
        <w:tc>
          <w:tcPr>
            <w:tcW w:w="1900" w:type="dxa"/>
            <w:tcMar>
              <w:top w:w="100" w:type="dxa"/>
              <w:left w:w="120" w:type="dxa"/>
              <w:bottom w:w="100" w:type="dxa"/>
              <w:right w:w="120" w:type="dxa"/>
            </w:tcMar>
            <w:vAlign w:val="center"/>
          </w:tcPr>
          <w:p w14:paraId="7E4F9393" w14:textId="77777777" w:rsidR="00D94697" w:rsidRDefault="00000000">
            <w:pPr>
              <w:spacing w:after="0" w:line="252" w:lineRule="auto"/>
            </w:pPr>
            <w:r>
              <w:rPr>
                <w:sz w:val="18"/>
              </w:rPr>
              <w:t>Hoàn thành</w:t>
            </w:r>
          </w:p>
        </w:tc>
      </w:tr>
      <w:tr w:rsidR="00D94697" w14:paraId="522B520F" w14:textId="77777777">
        <w:tc>
          <w:tcPr>
            <w:tcW w:w="2100" w:type="dxa"/>
            <w:tcMar>
              <w:top w:w="100" w:type="dxa"/>
              <w:left w:w="120" w:type="dxa"/>
              <w:bottom w:w="100" w:type="dxa"/>
              <w:right w:w="120" w:type="dxa"/>
            </w:tcMar>
            <w:vAlign w:val="center"/>
          </w:tcPr>
          <w:p w14:paraId="44B7714C" w14:textId="77777777" w:rsidR="00D94697" w:rsidRDefault="00000000">
            <w:pPr>
              <w:spacing w:after="0" w:line="252" w:lineRule="auto"/>
            </w:pPr>
            <w:r>
              <w:rPr>
                <w:sz w:val="18"/>
              </w:rPr>
              <w:t>Dashboard</w:t>
            </w:r>
          </w:p>
        </w:tc>
        <w:tc>
          <w:tcPr>
            <w:tcW w:w="5360" w:type="dxa"/>
            <w:tcMar>
              <w:top w:w="100" w:type="dxa"/>
              <w:left w:w="120" w:type="dxa"/>
              <w:bottom w:w="100" w:type="dxa"/>
              <w:right w:w="120" w:type="dxa"/>
            </w:tcMar>
            <w:vAlign w:val="center"/>
          </w:tcPr>
          <w:p w14:paraId="4C824A86" w14:textId="77777777" w:rsidR="00D94697" w:rsidRDefault="00000000">
            <w:pPr>
              <w:spacing w:after="0" w:line="252" w:lineRule="auto"/>
            </w:pPr>
            <w:r>
              <w:rPr>
                <w:sz w:val="18"/>
              </w:rPr>
              <w:t>Dạng động theo mục đích landing page</w:t>
            </w:r>
          </w:p>
        </w:tc>
        <w:tc>
          <w:tcPr>
            <w:tcW w:w="1900" w:type="dxa"/>
            <w:tcMar>
              <w:top w:w="100" w:type="dxa"/>
              <w:left w:w="120" w:type="dxa"/>
              <w:bottom w:w="100" w:type="dxa"/>
              <w:right w:w="120" w:type="dxa"/>
            </w:tcMar>
            <w:vAlign w:val="center"/>
          </w:tcPr>
          <w:p w14:paraId="3D71CF52" w14:textId="77777777" w:rsidR="00D94697" w:rsidRDefault="00000000">
            <w:pPr>
              <w:spacing w:after="0" w:line="252" w:lineRule="auto"/>
            </w:pPr>
            <w:r>
              <w:rPr>
                <w:sz w:val="18"/>
              </w:rPr>
              <w:t>Hoàn thành</w:t>
            </w:r>
          </w:p>
        </w:tc>
      </w:tr>
      <w:tr w:rsidR="00D94697" w14:paraId="4DDD7DA1" w14:textId="77777777">
        <w:tc>
          <w:tcPr>
            <w:tcW w:w="2100" w:type="dxa"/>
            <w:tcMar>
              <w:top w:w="100" w:type="dxa"/>
              <w:left w:w="120" w:type="dxa"/>
              <w:bottom w:w="100" w:type="dxa"/>
              <w:right w:w="120" w:type="dxa"/>
            </w:tcMar>
            <w:vAlign w:val="center"/>
          </w:tcPr>
          <w:p w14:paraId="62F7D80C" w14:textId="77777777" w:rsidR="00D94697" w:rsidRDefault="00000000">
            <w:pPr>
              <w:spacing w:after="0" w:line="252" w:lineRule="auto"/>
            </w:pPr>
            <w:r>
              <w:rPr>
                <w:sz w:val="18"/>
              </w:rPr>
              <w:t>OAuth</w:t>
            </w:r>
          </w:p>
        </w:tc>
        <w:tc>
          <w:tcPr>
            <w:tcW w:w="5360" w:type="dxa"/>
            <w:tcMar>
              <w:top w:w="100" w:type="dxa"/>
              <w:left w:w="120" w:type="dxa"/>
              <w:bottom w:w="100" w:type="dxa"/>
              <w:right w:w="120" w:type="dxa"/>
            </w:tcMar>
            <w:vAlign w:val="center"/>
          </w:tcPr>
          <w:p w14:paraId="592832F4" w14:textId="77777777" w:rsidR="00D94697" w:rsidRDefault="00000000">
            <w:pPr>
              <w:spacing w:after="0" w:line="252" w:lineRule="auto"/>
            </w:pPr>
            <w:r>
              <w:rPr>
                <w:sz w:val="18"/>
              </w:rPr>
              <w:t>Đăng nhập Google và phiên riêng từng tài khoản</w:t>
            </w:r>
          </w:p>
        </w:tc>
        <w:tc>
          <w:tcPr>
            <w:tcW w:w="1900" w:type="dxa"/>
            <w:tcMar>
              <w:top w:w="100" w:type="dxa"/>
              <w:left w:w="120" w:type="dxa"/>
              <w:bottom w:w="100" w:type="dxa"/>
              <w:right w:w="120" w:type="dxa"/>
            </w:tcMar>
            <w:vAlign w:val="center"/>
          </w:tcPr>
          <w:p w14:paraId="7637985F" w14:textId="77777777" w:rsidR="00D94697" w:rsidRDefault="00000000">
            <w:pPr>
              <w:spacing w:after="0" w:line="252" w:lineRule="auto"/>
            </w:pPr>
            <w:r>
              <w:rPr>
                <w:sz w:val="18"/>
              </w:rPr>
              <w:t>Hoàn thành</w:t>
            </w:r>
          </w:p>
        </w:tc>
      </w:tr>
      <w:tr w:rsidR="00D94697" w14:paraId="01D2F66C" w14:textId="77777777">
        <w:tc>
          <w:tcPr>
            <w:tcW w:w="2100" w:type="dxa"/>
            <w:tcMar>
              <w:top w:w="100" w:type="dxa"/>
              <w:left w:w="120" w:type="dxa"/>
              <w:bottom w:w="100" w:type="dxa"/>
              <w:right w:w="120" w:type="dxa"/>
            </w:tcMar>
            <w:vAlign w:val="center"/>
          </w:tcPr>
          <w:p w14:paraId="452972EA" w14:textId="77777777" w:rsidR="00D94697" w:rsidRDefault="00000000">
            <w:pPr>
              <w:spacing w:after="0" w:line="252" w:lineRule="auto"/>
            </w:pPr>
            <w:r>
              <w:rPr>
                <w:sz w:val="18"/>
              </w:rPr>
              <w:t>Google Workflow</w:t>
            </w:r>
          </w:p>
        </w:tc>
        <w:tc>
          <w:tcPr>
            <w:tcW w:w="5360" w:type="dxa"/>
            <w:tcMar>
              <w:top w:w="100" w:type="dxa"/>
              <w:left w:w="120" w:type="dxa"/>
              <w:bottom w:w="100" w:type="dxa"/>
              <w:right w:w="120" w:type="dxa"/>
            </w:tcMar>
            <w:vAlign w:val="center"/>
          </w:tcPr>
          <w:p w14:paraId="622A4449" w14:textId="77777777" w:rsidR="00D94697" w:rsidRDefault="00000000">
            <w:pPr>
              <w:spacing w:after="0" w:line="252" w:lineRule="auto"/>
            </w:pPr>
            <w:r>
              <w:rPr>
                <w:sz w:val="18"/>
              </w:rPr>
              <w:t>Gmail và Calendar theo tài khoản</w:t>
            </w:r>
          </w:p>
        </w:tc>
        <w:tc>
          <w:tcPr>
            <w:tcW w:w="1900" w:type="dxa"/>
            <w:tcMar>
              <w:top w:w="100" w:type="dxa"/>
              <w:left w:w="120" w:type="dxa"/>
              <w:bottom w:w="100" w:type="dxa"/>
              <w:right w:w="120" w:type="dxa"/>
            </w:tcMar>
            <w:vAlign w:val="center"/>
          </w:tcPr>
          <w:p w14:paraId="0A8A9717" w14:textId="77777777" w:rsidR="00D94697" w:rsidRDefault="00000000">
            <w:pPr>
              <w:spacing w:after="0" w:line="252" w:lineRule="auto"/>
            </w:pPr>
            <w:r>
              <w:rPr>
                <w:sz w:val="18"/>
              </w:rPr>
              <w:t>Hoàn thành</w:t>
            </w:r>
          </w:p>
        </w:tc>
      </w:tr>
      <w:tr w:rsidR="00D94697" w14:paraId="6A2B3799" w14:textId="77777777">
        <w:tc>
          <w:tcPr>
            <w:tcW w:w="2100" w:type="dxa"/>
            <w:tcMar>
              <w:top w:w="100" w:type="dxa"/>
              <w:left w:w="120" w:type="dxa"/>
              <w:bottom w:w="100" w:type="dxa"/>
              <w:right w:w="120" w:type="dxa"/>
            </w:tcMar>
            <w:vAlign w:val="center"/>
          </w:tcPr>
          <w:p w14:paraId="15442F08" w14:textId="77777777" w:rsidR="00D94697" w:rsidRDefault="00000000">
            <w:pPr>
              <w:spacing w:after="0" w:line="252" w:lineRule="auto"/>
            </w:pPr>
            <w:r>
              <w:rPr>
                <w:sz w:val="18"/>
              </w:rPr>
              <w:t>Triển khai</w:t>
            </w:r>
          </w:p>
        </w:tc>
        <w:tc>
          <w:tcPr>
            <w:tcW w:w="5360" w:type="dxa"/>
            <w:tcMar>
              <w:top w:w="100" w:type="dxa"/>
              <w:left w:w="120" w:type="dxa"/>
              <w:bottom w:w="100" w:type="dxa"/>
              <w:right w:w="120" w:type="dxa"/>
            </w:tcMar>
            <w:vAlign w:val="center"/>
          </w:tcPr>
          <w:p w14:paraId="73CCF64F" w14:textId="77777777" w:rsidR="00D94697" w:rsidRDefault="00000000">
            <w:pPr>
              <w:spacing w:after="0" w:line="252" w:lineRule="auto"/>
            </w:pPr>
            <w:r>
              <w:rPr>
                <w:sz w:val="18"/>
              </w:rPr>
              <w:t>Build, migration, biến môi trường, production</w:t>
            </w:r>
          </w:p>
        </w:tc>
        <w:tc>
          <w:tcPr>
            <w:tcW w:w="1900" w:type="dxa"/>
            <w:tcMar>
              <w:top w:w="100" w:type="dxa"/>
              <w:left w:w="120" w:type="dxa"/>
              <w:bottom w:w="100" w:type="dxa"/>
              <w:right w:w="120" w:type="dxa"/>
            </w:tcMar>
            <w:vAlign w:val="center"/>
          </w:tcPr>
          <w:p w14:paraId="19123295" w14:textId="77777777" w:rsidR="00D94697" w:rsidRDefault="00000000">
            <w:pPr>
              <w:spacing w:after="0" w:line="252" w:lineRule="auto"/>
            </w:pPr>
            <w:r>
              <w:rPr>
                <w:sz w:val="18"/>
              </w:rPr>
              <w:t>Hoàn thành</w:t>
            </w:r>
          </w:p>
        </w:tc>
      </w:tr>
    </w:tbl>
    <w:p w14:paraId="1700CEA3" w14:textId="77777777" w:rsidR="00D94697" w:rsidRDefault="00D94697">
      <w:pPr>
        <w:spacing w:after="0"/>
      </w:pPr>
    </w:p>
    <w:p w14:paraId="150405D4" w14:textId="77777777" w:rsidR="00D94697" w:rsidRDefault="00000000">
      <w:pPr>
        <w:pStyle w:val="Heading2"/>
      </w:pPr>
      <w:r>
        <w:t>2.1. Ngoài phạm vi MVP</w:t>
      </w:r>
    </w:p>
    <w:p w14:paraId="56605BD9" w14:textId="77777777" w:rsidR="00D94697" w:rsidRDefault="00000000">
      <w:pPr>
        <w:pStyle w:val="ListBullet"/>
      </w:pPr>
      <w:r>
        <w:t>Thanh toán trực tuyến đã được loại khỏi luồng hiện tại theo yêu cầu.</w:t>
      </w:r>
    </w:p>
    <w:p w14:paraId="49B078C3" w14:textId="77777777" w:rsidR="00D94697" w:rsidRDefault="00000000">
      <w:pPr>
        <w:pStyle w:val="ListBullet"/>
      </w:pPr>
      <w:r>
        <w:t>Chưa triển khai tên miền riêng cho từng landing page.</w:t>
      </w:r>
    </w:p>
    <w:p w14:paraId="12159E05" w14:textId="77777777" w:rsidR="00D94697" w:rsidRDefault="00000000">
      <w:pPr>
        <w:pStyle w:val="ListBullet"/>
      </w:pPr>
      <w:r>
        <w:t>Chưa có làm việc nhóm theo vai trò bên trong ứng dụng.</w:t>
      </w:r>
    </w:p>
    <w:p w14:paraId="625BDCBD" w14:textId="77777777" w:rsidR="00D94697" w:rsidRDefault="00000000">
      <w:pPr>
        <w:pStyle w:val="ListBullet"/>
      </w:pPr>
      <w:r>
        <w:t>Chưa có phân tích traffic, conversion funnel và A/B testing.</w:t>
      </w:r>
    </w:p>
    <w:p w14:paraId="79301DF7" w14:textId="77777777" w:rsidR="00D94697" w:rsidRDefault="00000000">
      <w:pPr>
        <w:pStyle w:val="ListBullet"/>
      </w:pPr>
      <w:r>
        <w:t>Chưa có marketplace template hoặc hệ sinh thái plugin công khai.</w:t>
      </w:r>
    </w:p>
    <w:p w14:paraId="45FA8EBB" w14:textId="77777777" w:rsidR="00D94697" w:rsidRDefault="00000000">
      <w:pPr>
        <w:pStyle w:val="Heading1"/>
      </w:pPr>
      <w:r>
        <w:lastRenderedPageBreak/>
        <w:t>3. KIẾN TRÚC TỔNG THỂ</w:t>
      </w:r>
    </w:p>
    <w:p w14:paraId="38427B78" w14:textId="77777777" w:rsidR="00D94697" w:rsidRDefault="00000000">
      <w:r>
        <w:rPr>
          <w:noProof/>
        </w:rPr>
        <w:drawing>
          <wp:inline distT="0" distB="0" distL="0" distR="0" wp14:anchorId="4C51C687" wp14:editId="783A09FF">
            <wp:extent cx="5943600" cy="3454718"/>
            <wp:effectExtent l="0" t="0" r="0" b="0"/>
            <wp:docPr id="1" name="Picture 1" descr="Sơ đồ kiến trúc tổng thể của hệ thống Lumo AI Website Builder" title="Sơ đồ kiến trúc tổng thể của hệ thống Lumo AI Websit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454718"/>
                    </a:xfrm>
                    <a:prstGeom prst="rect">
                      <a:avLst/>
                    </a:prstGeom>
                  </pic:spPr>
                </pic:pic>
              </a:graphicData>
            </a:graphic>
          </wp:inline>
        </w:drawing>
      </w:r>
    </w:p>
    <w:p w14:paraId="698774C5" w14:textId="77777777" w:rsidR="00D94697" w:rsidRDefault="00000000">
      <w:pPr>
        <w:spacing w:before="60" w:after="200"/>
        <w:jc w:val="center"/>
      </w:pPr>
      <w:r>
        <w:rPr>
          <w:i/>
          <w:color w:val="68736C"/>
          <w:sz w:val="18"/>
        </w:rPr>
        <w:t>Hình 1. Kiến trúc tổng thể của hệ thống Lumo</w:t>
      </w:r>
    </w:p>
    <w:p w14:paraId="0C97A307" w14:textId="77777777" w:rsidR="00D94697" w:rsidRDefault="00000000">
      <w:r>
        <w:t>Kiến trúc sử dụng Next.js/Vinext làm lớp ứng dụng, chạy dưới dạng Cloudflare Worker. D1 lưu dữ liệu quan hệ, R2 lưu tài sản ảnh. AI không sinh toàn bộ source code mà trả về LandingData có cấu trúc; renderer ánh xạ dữ liệu này sang các component đã kiểm soát. Cách tiếp cận này giúp hệ thống ổn định, dễ kiểm thử và hạn chế lỗi bảo mật.</w:t>
      </w:r>
    </w:p>
    <w:p w14:paraId="305607E1" w14:textId="77777777" w:rsidR="00D94697" w:rsidRDefault="00000000">
      <w:pPr>
        <w:pStyle w:val="Heading2"/>
      </w:pPr>
      <w:r>
        <w:t>3.1. Nguyên tắc thiết kế</w:t>
      </w:r>
    </w:p>
    <w:p w14:paraId="6F790F63" w14:textId="77777777" w:rsidR="00D94697" w:rsidRDefault="00000000">
      <w:pPr>
        <w:pStyle w:val="ListBullet"/>
      </w:pPr>
      <w:r>
        <w:t>Dữ liệu có cấu trúc là nguồn sự thật duy nhất của landing page.</w:t>
      </w:r>
    </w:p>
    <w:p w14:paraId="12504234" w14:textId="77777777" w:rsidR="00D94697" w:rsidRDefault="00000000">
      <w:pPr>
        <w:pStyle w:val="ListBullet"/>
      </w:pPr>
      <w:r>
        <w:t>Mọi thao tác chat và kéo-thả cùng cập nhật một mô hình LandingData.</w:t>
      </w:r>
    </w:p>
    <w:p w14:paraId="2C087479" w14:textId="77777777" w:rsidR="00D94697" w:rsidRDefault="00000000">
      <w:pPr>
        <w:pStyle w:val="ListBullet"/>
      </w:pPr>
      <w:r>
        <w:t>Phân quyền được kiểm tra ở server, không tin vào trạng thái phía trình duyệt.</w:t>
      </w:r>
    </w:p>
    <w:p w14:paraId="5B69068B" w14:textId="77777777" w:rsidR="00D94697" w:rsidRDefault="00000000">
      <w:pPr>
        <w:pStyle w:val="ListBullet"/>
      </w:pPr>
      <w:r>
        <w:t>Public landing page chỉ đọc project đã xuất bản.</w:t>
      </w:r>
    </w:p>
    <w:p w14:paraId="672CF25D" w14:textId="77777777" w:rsidR="00D94697" w:rsidRDefault="00000000">
      <w:pPr>
        <w:pStyle w:val="ListBullet"/>
      </w:pPr>
      <w:r>
        <w:t>Bí mật và token không nằm trong source code hoặc repository.</w:t>
      </w:r>
    </w:p>
    <w:p w14:paraId="425ABAE4" w14:textId="77777777" w:rsidR="00D94697" w:rsidRDefault="00000000">
      <w:pPr>
        <w:pStyle w:val="Heading1"/>
      </w:pPr>
      <w:r>
        <w:t>4. CÔNG NGHỆ VÀ LÝ DO LỰA CHỌN</w:t>
      </w:r>
    </w:p>
    <w:tbl>
      <w:tblPr>
        <w:tblStyle w:val="TableGrid"/>
        <w:tblW w:w="9360" w:type="dxa"/>
        <w:tblInd w:w="120" w:type="dxa"/>
        <w:tblLayout w:type="fixed"/>
        <w:tblLook w:val="04A0" w:firstRow="1" w:lastRow="0" w:firstColumn="1" w:lastColumn="0" w:noHBand="0" w:noVBand="1"/>
      </w:tblPr>
      <w:tblGrid>
        <w:gridCol w:w="1900"/>
        <w:gridCol w:w="2360"/>
        <w:gridCol w:w="5100"/>
      </w:tblGrid>
      <w:tr w:rsidR="00D94697" w14:paraId="1197EF1E" w14:textId="77777777">
        <w:trPr>
          <w:tblHeader/>
        </w:trPr>
        <w:tc>
          <w:tcPr>
            <w:tcW w:w="1900" w:type="dxa"/>
            <w:shd w:val="clear" w:color="auto" w:fill="F2F4F7"/>
            <w:tcMar>
              <w:top w:w="100" w:type="dxa"/>
              <w:left w:w="120" w:type="dxa"/>
              <w:bottom w:w="100" w:type="dxa"/>
              <w:right w:w="120" w:type="dxa"/>
            </w:tcMar>
            <w:vAlign w:val="center"/>
          </w:tcPr>
          <w:p w14:paraId="2DC0A641" w14:textId="77777777" w:rsidR="00D94697" w:rsidRDefault="00000000">
            <w:pPr>
              <w:spacing w:after="0"/>
            </w:pPr>
            <w:r>
              <w:rPr>
                <w:b/>
                <w:color w:val="173524"/>
                <w:sz w:val="19"/>
              </w:rPr>
              <w:t>Công nghệ</w:t>
            </w:r>
          </w:p>
        </w:tc>
        <w:tc>
          <w:tcPr>
            <w:tcW w:w="2360" w:type="dxa"/>
            <w:shd w:val="clear" w:color="auto" w:fill="F2F4F7"/>
            <w:tcMar>
              <w:top w:w="100" w:type="dxa"/>
              <w:left w:w="120" w:type="dxa"/>
              <w:bottom w:w="100" w:type="dxa"/>
              <w:right w:w="120" w:type="dxa"/>
            </w:tcMar>
            <w:vAlign w:val="center"/>
          </w:tcPr>
          <w:p w14:paraId="52B6D4E4" w14:textId="77777777" w:rsidR="00D94697" w:rsidRDefault="00000000">
            <w:pPr>
              <w:spacing w:after="0"/>
            </w:pPr>
            <w:r>
              <w:rPr>
                <w:b/>
                <w:color w:val="173524"/>
                <w:sz w:val="19"/>
              </w:rPr>
              <w:t>Vai trò</w:t>
            </w:r>
          </w:p>
        </w:tc>
        <w:tc>
          <w:tcPr>
            <w:tcW w:w="5100" w:type="dxa"/>
            <w:shd w:val="clear" w:color="auto" w:fill="F2F4F7"/>
            <w:tcMar>
              <w:top w:w="100" w:type="dxa"/>
              <w:left w:w="120" w:type="dxa"/>
              <w:bottom w:w="100" w:type="dxa"/>
              <w:right w:w="120" w:type="dxa"/>
            </w:tcMar>
            <w:vAlign w:val="center"/>
          </w:tcPr>
          <w:p w14:paraId="4B122165" w14:textId="77777777" w:rsidR="00D94697" w:rsidRDefault="00000000">
            <w:pPr>
              <w:spacing w:after="0"/>
            </w:pPr>
            <w:r>
              <w:rPr>
                <w:b/>
                <w:color w:val="173524"/>
                <w:sz w:val="19"/>
              </w:rPr>
              <w:t>Lý do lựa chọn</w:t>
            </w:r>
          </w:p>
        </w:tc>
      </w:tr>
      <w:tr w:rsidR="00D94697" w14:paraId="3E77CE70" w14:textId="77777777">
        <w:tc>
          <w:tcPr>
            <w:tcW w:w="1900" w:type="dxa"/>
            <w:tcMar>
              <w:top w:w="100" w:type="dxa"/>
              <w:left w:w="120" w:type="dxa"/>
              <w:bottom w:w="100" w:type="dxa"/>
              <w:right w:w="120" w:type="dxa"/>
            </w:tcMar>
            <w:vAlign w:val="center"/>
          </w:tcPr>
          <w:p w14:paraId="0CBD1A0F" w14:textId="77777777" w:rsidR="00D94697" w:rsidRDefault="00000000">
            <w:pPr>
              <w:spacing w:after="0" w:line="252" w:lineRule="auto"/>
            </w:pPr>
            <w:r>
              <w:rPr>
                <w:sz w:val="18"/>
              </w:rPr>
              <w:t>Next.js + React</w:t>
            </w:r>
          </w:p>
        </w:tc>
        <w:tc>
          <w:tcPr>
            <w:tcW w:w="2360" w:type="dxa"/>
            <w:tcMar>
              <w:top w:w="100" w:type="dxa"/>
              <w:left w:w="120" w:type="dxa"/>
              <w:bottom w:w="100" w:type="dxa"/>
              <w:right w:w="120" w:type="dxa"/>
            </w:tcMar>
            <w:vAlign w:val="center"/>
          </w:tcPr>
          <w:p w14:paraId="4D9D61DA" w14:textId="77777777" w:rsidR="00D94697" w:rsidRDefault="00000000">
            <w:pPr>
              <w:spacing w:after="0" w:line="252" w:lineRule="auto"/>
            </w:pPr>
            <w:r>
              <w:rPr>
                <w:sz w:val="18"/>
              </w:rPr>
              <w:t>Giao diện và API</w:t>
            </w:r>
          </w:p>
        </w:tc>
        <w:tc>
          <w:tcPr>
            <w:tcW w:w="5100" w:type="dxa"/>
            <w:tcMar>
              <w:top w:w="100" w:type="dxa"/>
              <w:left w:w="120" w:type="dxa"/>
              <w:bottom w:w="100" w:type="dxa"/>
              <w:right w:w="120" w:type="dxa"/>
            </w:tcMar>
            <w:vAlign w:val="center"/>
          </w:tcPr>
          <w:p w14:paraId="29BFCF13" w14:textId="77777777" w:rsidR="00D94697" w:rsidRDefault="00000000">
            <w:pPr>
              <w:spacing w:after="0" w:line="252" w:lineRule="auto"/>
            </w:pPr>
            <w:r>
              <w:rPr>
                <w:sz w:val="18"/>
              </w:rPr>
              <w:t>Cùng một codebase, component hóa tốt</w:t>
            </w:r>
          </w:p>
        </w:tc>
      </w:tr>
      <w:tr w:rsidR="00D94697" w14:paraId="3700AD0F" w14:textId="77777777">
        <w:tc>
          <w:tcPr>
            <w:tcW w:w="1900" w:type="dxa"/>
            <w:tcMar>
              <w:top w:w="100" w:type="dxa"/>
              <w:left w:w="120" w:type="dxa"/>
              <w:bottom w:w="100" w:type="dxa"/>
              <w:right w:w="120" w:type="dxa"/>
            </w:tcMar>
            <w:vAlign w:val="center"/>
          </w:tcPr>
          <w:p w14:paraId="153783EB" w14:textId="77777777" w:rsidR="00D94697" w:rsidRDefault="00000000">
            <w:pPr>
              <w:spacing w:after="0" w:line="252" w:lineRule="auto"/>
            </w:pPr>
            <w:r>
              <w:rPr>
                <w:sz w:val="18"/>
              </w:rPr>
              <w:t>Vinext + Vite</w:t>
            </w:r>
          </w:p>
        </w:tc>
        <w:tc>
          <w:tcPr>
            <w:tcW w:w="2360" w:type="dxa"/>
            <w:tcMar>
              <w:top w:w="100" w:type="dxa"/>
              <w:left w:w="120" w:type="dxa"/>
              <w:bottom w:w="100" w:type="dxa"/>
              <w:right w:w="120" w:type="dxa"/>
            </w:tcMar>
            <w:vAlign w:val="center"/>
          </w:tcPr>
          <w:p w14:paraId="0DCC9110" w14:textId="77777777" w:rsidR="00D94697" w:rsidRDefault="00000000">
            <w:pPr>
              <w:spacing w:after="0" w:line="252" w:lineRule="auto"/>
            </w:pPr>
            <w:r>
              <w:rPr>
                <w:sz w:val="18"/>
              </w:rPr>
              <w:t>Build cho Cloudflare</w:t>
            </w:r>
          </w:p>
        </w:tc>
        <w:tc>
          <w:tcPr>
            <w:tcW w:w="5100" w:type="dxa"/>
            <w:tcMar>
              <w:top w:w="100" w:type="dxa"/>
              <w:left w:w="120" w:type="dxa"/>
              <w:bottom w:w="100" w:type="dxa"/>
              <w:right w:w="120" w:type="dxa"/>
            </w:tcMar>
            <w:vAlign w:val="center"/>
          </w:tcPr>
          <w:p w14:paraId="7BE5B93F" w14:textId="77777777" w:rsidR="00D94697" w:rsidRDefault="00000000">
            <w:pPr>
              <w:spacing w:after="0" w:line="252" w:lineRule="auto"/>
            </w:pPr>
            <w:r>
              <w:rPr>
                <w:sz w:val="18"/>
              </w:rPr>
              <w:t>Tạo Worker-compatible ESM và HMR nhanh</w:t>
            </w:r>
          </w:p>
        </w:tc>
      </w:tr>
      <w:tr w:rsidR="00D94697" w14:paraId="297D65DE" w14:textId="77777777">
        <w:tc>
          <w:tcPr>
            <w:tcW w:w="1900" w:type="dxa"/>
            <w:tcMar>
              <w:top w:w="100" w:type="dxa"/>
              <w:left w:w="120" w:type="dxa"/>
              <w:bottom w:w="100" w:type="dxa"/>
              <w:right w:w="120" w:type="dxa"/>
            </w:tcMar>
            <w:vAlign w:val="center"/>
          </w:tcPr>
          <w:p w14:paraId="2FFBE600" w14:textId="77777777" w:rsidR="00D94697" w:rsidRDefault="00000000">
            <w:pPr>
              <w:spacing w:after="0" w:line="252" w:lineRule="auto"/>
            </w:pPr>
            <w:r>
              <w:rPr>
                <w:sz w:val="18"/>
              </w:rPr>
              <w:t>TypeScript</w:t>
            </w:r>
          </w:p>
        </w:tc>
        <w:tc>
          <w:tcPr>
            <w:tcW w:w="2360" w:type="dxa"/>
            <w:tcMar>
              <w:top w:w="100" w:type="dxa"/>
              <w:left w:w="120" w:type="dxa"/>
              <w:bottom w:w="100" w:type="dxa"/>
              <w:right w:w="120" w:type="dxa"/>
            </w:tcMar>
            <w:vAlign w:val="center"/>
          </w:tcPr>
          <w:p w14:paraId="6DB367C3" w14:textId="77777777" w:rsidR="00D94697" w:rsidRDefault="00000000">
            <w:pPr>
              <w:spacing w:after="0" w:line="252" w:lineRule="auto"/>
            </w:pPr>
            <w:r>
              <w:rPr>
                <w:sz w:val="18"/>
              </w:rPr>
              <w:t>Ngôn ngữ</w:t>
            </w:r>
          </w:p>
        </w:tc>
        <w:tc>
          <w:tcPr>
            <w:tcW w:w="5100" w:type="dxa"/>
            <w:tcMar>
              <w:top w:w="100" w:type="dxa"/>
              <w:left w:w="120" w:type="dxa"/>
              <w:bottom w:w="100" w:type="dxa"/>
              <w:right w:w="120" w:type="dxa"/>
            </w:tcMar>
            <w:vAlign w:val="center"/>
          </w:tcPr>
          <w:p w14:paraId="16A094E9" w14:textId="77777777" w:rsidR="00D94697" w:rsidRDefault="00000000">
            <w:pPr>
              <w:spacing w:after="0" w:line="252" w:lineRule="auto"/>
            </w:pPr>
            <w:r>
              <w:rPr>
                <w:sz w:val="18"/>
              </w:rPr>
              <w:t>Giảm lỗi dữ liệu và tăng khả năng bảo trì</w:t>
            </w:r>
          </w:p>
        </w:tc>
      </w:tr>
      <w:tr w:rsidR="00D94697" w14:paraId="78F5F374" w14:textId="77777777">
        <w:tc>
          <w:tcPr>
            <w:tcW w:w="1900" w:type="dxa"/>
            <w:tcMar>
              <w:top w:w="100" w:type="dxa"/>
              <w:left w:w="120" w:type="dxa"/>
              <w:bottom w:w="100" w:type="dxa"/>
              <w:right w:w="120" w:type="dxa"/>
            </w:tcMar>
            <w:vAlign w:val="center"/>
          </w:tcPr>
          <w:p w14:paraId="4AB9CA78" w14:textId="77777777" w:rsidR="00D94697" w:rsidRDefault="00000000">
            <w:pPr>
              <w:spacing w:after="0" w:line="252" w:lineRule="auto"/>
            </w:pPr>
            <w:r>
              <w:rPr>
                <w:sz w:val="18"/>
              </w:rPr>
              <w:t>dnd-kit</w:t>
            </w:r>
          </w:p>
        </w:tc>
        <w:tc>
          <w:tcPr>
            <w:tcW w:w="2360" w:type="dxa"/>
            <w:tcMar>
              <w:top w:w="100" w:type="dxa"/>
              <w:left w:w="120" w:type="dxa"/>
              <w:bottom w:w="100" w:type="dxa"/>
              <w:right w:w="120" w:type="dxa"/>
            </w:tcMar>
            <w:vAlign w:val="center"/>
          </w:tcPr>
          <w:p w14:paraId="549928BF" w14:textId="77777777" w:rsidR="00D94697" w:rsidRDefault="00000000">
            <w:pPr>
              <w:spacing w:after="0" w:line="252" w:lineRule="auto"/>
            </w:pPr>
            <w:r>
              <w:rPr>
                <w:sz w:val="18"/>
              </w:rPr>
              <w:t>Kéo-thả</w:t>
            </w:r>
          </w:p>
        </w:tc>
        <w:tc>
          <w:tcPr>
            <w:tcW w:w="5100" w:type="dxa"/>
            <w:tcMar>
              <w:top w:w="100" w:type="dxa"/>
              <w:left w:w="120" w:type="dxa"/>
              <w:bottom w:w="100" w:type="dxa"/>
              <w:right w:w="120" w:type="dxa"/>
            </w:tcMar>
            <w:vAlign w:val="center"/>
          </w:tcPr>
          <w:p w14:paraId="12BD0859" w14:textId="77777777" w:rsidR="00D94697" w:rsidRDefault="00000000">
            <w:pPr>
              <w:spacing w:after="0" w:line="252" w:lineRule="auto"/>
            </w:pPr>
            <w:r>
              <w:rPr>
                <w:sz w:val="18"/>
              </w:rPr>
              <w:t>Hỗ trợ chuột, cảm ứng và bàn phím</w:t>
            </w:r>
          </w:p>
        </w:tc>
      </w:tr>
      <w:tr w:rsidR="00D94697" w14:paraId="709B83CF" w14:textId="77777777">
        <w:tc>
          <w:tcPr>
            <w:tcW w:w="1900" w:type="dxa"/>
            <w:tcMar>
              <w:top w:w="100" w:type="dxa"/>
              <w:left w:w="120" w:type="dxa"/>
              <w:bottom w:w="100" w:type="dxa"/>
              <w:right w:w="120" w:type="dxa"/>
            </w:tcMar>
            <w:vAlign w:val="center"/>
          </w:tcPr>
          <w:p w14:paraId="0E89A107" w14:textId="77777777" w:rsidR="00D94697" w:rsidRDefault="00000000">
            <w:pPr>
              <w:spacing w:after="0" w:line="252" w:lineRule="auto"/>
            </w:pPr>
            <w:r>
              <w:rPr>
                <w:sz w:val="18"/>
              </w:rPr>
              <w:lastRenderedPageBreak/>
              <w:t>Drizzle ORM</w:t>
            </w:r>
          </w:p>
        </w:tc>
        <w:tc>
          <w:tcPr>
            <w:tcW w:w="2360" w:type="dxa"/>
            <w:tcMar>
              <w:top w:w="100" w:type="dxa"/>
              <w:left w:w="120" w:type="dxa"/>
              <w:bottom w:w="100" w:type="dxa"/>
              <w:right w:w="120" w:type="dxa"/>
            </w:tcMar>
            <w:vAlign w:val="center"/>
          </w:tcPr>
          <w:p w14:paraId="50F354FF" w14:textId="77777777" w:rsidR="00D94697" w:rsidRDefault="00000000">
            <w:pPr>
              <w:spacing w:after="0" w:line="252" w:lineRule="auto"/>
            </w:pPr>
            <w:r>
              <w:rPr>
                <w:sz w:val="18"/>
              </w:rPr>
              <w:t>Truy cập D1</w:t>
            </w:r>
          </w:p>
        </w:tc>
        <w:tc>
          <w:tcPr>
            <w:tcW w:w="5100" w:type="dxa"/>
            <w:tcMar>
              <w:top w:w="100" w:type="dxa"/>
              <w:left w:w="120" w:type="dxa"/>
              <w:bottom w:w="100" w:type="dxa"/>
              <w:right w:w="120" w:type="dxa"/>
            </w:tcMar>
            <w:vAlign w:val="center"/>
          </w:tcPr>
          <w:p w14:paraId="2210911B" w14:textId="77777777" w:rsidR="00D94697" w:rsidRDefault="00000000">
            <w:pPr>
              <w:spacing w:after="0" w:line="252" w:lineRule="auto"/>
            </w:pPr>
            <w:r>
              <w:rPr>
                <w:sz w:val="18"/>
              </w:rPr>
              <w:t>Schema rõ ràng, migration có kiểm soát</w:t>
            </w:r>
          </w:p>
        </w:tc>
      </w:tr>
      <w:tr w:rsidR="00D94697" w14:paraId="3EB13F4F" w14:textId="77777777">
        <w:tc>
          <w:tcPr>
            <w:tcW w:w="1900" w:type="dxa"/>
            <w:tcMar>
              <w:top w:w="100" w:type="dxa"/>
              <w:left w:w="120" w:type="dxa"/>
              <w:bottom w:w="100" w:type="dxa"/>
              <w:right w:w="120" w:type="dxa"/>
            </w:tcMar>
            <w:vAlign w:val="center"/>
          </w:tcPr>
          <w:p w14:paraId="191C9596" w14:textId="77777777" w:rsidR="00D94697" w:rsidRDefault="00000000">
            <w:pPr>
              <w:spacing w:after="0" w:line="252" w:lineRule="auto"/>
            </w:pPr>
            <w:r>
              <w:rPr>
                <w:sz w:val="18"/>
              </w:rPr>
              <w:t>Cloudflare D1</w:t>
            </w:r>
          </w:p>
        </w:tc>
        <w:tc>
          <w:tcPr>
            <w:tcW w:w="2360" w:type="dxa"/>
            <w:tcMar>
              <w:top w:w="100" w:type="dxa"/>
              <w:left w:w="120" w:type="dxa"/>
              <w:bottom w:w="100" w:type="dxa"/>
              <w:right w:w="120" w:type="dxa"/>
            </w:tcMar>
            <w:vAlign w:val="center"/>
          </w:tcPr>
          <w:p w14:paraId="78A358DB" w14:textId="77777777" w:rsidR="00D94697" w:rsidRDefault="00000000">
            <w:pPr>
              <w:spacing w:after="0" w:line="252" w:lineRule="auto"/>
            </w:pPr>
            <w:r>
              <w:rPr>
                <w:sz w:val="18"/>
              </w:rPr>
              <w:t>Cơ sở dữ liệu</w:t>
            </w:r>
          </w:p>
        </w:tc>
        <w:tc>
          <w:tcPr>
            <w:tcW w:w="5100" w:type="dxa"/>
            <w:tcMar>
              <w:top w:w="100" w:type="dxa"/>
              <w:left w:w="120" w:type="dxa"/>
              <w:bottom w:w="100" w:type="dxa"/>
              <w:right w:w="120" w:type="dxa"/>
            </w:tcMar>
            <w:vAlign w:val="center"/>
          </w:tcPr>
          <w:p w14:paraId="2D94C0B2" w14:textId="77777777" w:rsidR="00D94697" w:rsidRDefault="00000000">
            <w:pPr>
              <w:spacing w:after="0" w:line="252" w:lineRule="auto"/>
            </w:pPr>
            <w:r>
              <w:rPr>
                <w:sz w:val="18"/>
              </w:rPr>
              <w:t>Phù hợp Worker và dữ liệu quan hệ MVP</w:t>
            </w:r>
          </w:p>
        </w:tc>
      </w:tr>
      <w:tr w:rsidR="00D94697" w:rsidRPr="00FF6B8D" w14:paraId="4EBC0197" w14:textId="77777777">
        <w:tc>
          <w:tcPr>
            <w:tcW w:w="1900" w:type="dxa"/>
            <w:tcMar>
              <w:top w:w="100" w:type="dxa"/>
              <w:left w:w="120" w:type="dxa"/>
              <w:bottom w:w="100" w:type="dxa"/>
              <w:right w:w="120" w:type="dxa"/>
            </w:tcMar>
            <w:vAlign w:val="center"/>
          </w:tcPr>
          <w:p w14:paraId="30D6A0F4" w14:textId="77777777" w:rsidR="00D94697" w:rsidRDefault="00000000">
            <w:pPr>
              <w:spacing w:after="0" w:line="252" w:lineRule="auto"/>
            </w:pPr>
            <w:r>
              <w:rPr>
                <w:sz w:val="18"/>
              </w:rPr>
              <w:t>Cloudflare R2</w:t>
            </w:r>
          </w:p>
        </w:tc>
        <w:tc>
          <w:tcPr>
            <w:tcW w:w="2360" w:type="dxa"/>
            <w:tcMar>
              <w:top w:w="100" w:type="dxa"/>
              <w:left w:w="120" w:type="dxa"/>
              <w:bottom w:w="100" w:type="dxa"/>
              <w:right w:w="120" w:type="dxa"/>
            </w:tcMar>
            <w:vAlign w:val="center"/>
          </w:tcPr>
          <w:p w14:paraId="34E96FA8" w14:textId="77777777" w:rsidR="00D94697" w:rsidRDefault="00000000">
            <w:pPr>
              <w:spacing w:after="0" w:line="252" w:lineRule="auto"/>
            </w:pPr>
            <w:r>
              <w:rPr>
                <w:sz w:val="18"/>
              </w:rPr>
              <w:t>Lưu ảnh</w:t>
            </w:r>
          </w:p>
        </w:tc>
        <w:tc>
          <w:tcPr>
            <w:tcW w:w="5100" w:type="dxa"/>
            <w:tcMar>
              <w:top w:w="100" w:type="dxa"/>
              <w:left w:w="120" w:type="dxa"/>
              <w:bottom w:w="100" w:type="dxa"/>
              <w:right w:w="120" w:type="dxa"/>
            </w:tcMar>
            <w:vAlign w:val="center"/>
          </w:tcPr>
          <w:p w14:paraId="7A6D50A7" w14:textId="77777777" w:rsidR="00D94697" w:rsidRPr="00FF6B8D" w:rsidRDefault="00000000">
            <w:pPr>
              <w:spacing w:after="0" w:line="252" w:lineRule="auto"/>
              <w:rPr>
                <w:lang w:val="fr-FR"/>
              </w:rPr>
            </w:pPr>
            <w:r w:rsidRPr="00FF6B8D">
              <w:rPr>
                <w:sz w:val="18"/>
                <w:lang w:val="fr-FR"/>
              </w:rPr>
              <w:t>Lưu object và phục vụ asset</w:t>
            </w:r>
          </w:p>
        </w:tc>
      </w:tr>
      <w:tr w:rsidR="00D94697" w:rsidRPr="00FF6B8D" w14:paraId="71541729" w14:textId="77777777">
        <w:tc>
          <w:tcPr>
            <w:tcW w:w="1900" w:type="dxa"/>
            <w:tcMar>
              <w:top w:w="100" w:type="dxa"/>
              <w:left w:w="120" w:type="dxa"/>
              <w:bottom w:w="100" w:type="dxa"/>
              <w:right w:w="120" w:type="dxa"/>
            </w:tcMar>
            <w:vAlign w:val="center"/>
          </w:tcPr>
          <w:p w14:paraId="1D95DF7D" w14:textId="77777777" w:rsidR="00D94697" w:rsidRDefault="00000000">
            <w:pPr>
              <w:spacing w:after="0" w:line="252" w:lineRule="auto"/>
            </w:pPr>
            <w:r>
              <w:rPr>
                <w:sz w:val="18"/>
              </w:rPr>
              <w:t>Google OAuth 2.0</w:t>
            </w:r>
          </w:p>
        </w:tc>
        <w:tc>
          <w:tcPr>
            <w:tcW w:w="2360" w:type="dxa"/>
            <w:tcMar>
              <w:top w:w="100" w:type="dxa"/>
              <w:left w:w="120" w:type="dxa"/>
              <w:bottom w:w="100" w:type="dxa"/>
              <w:right w:w="120" w:type="dxa"/>
            </w:tcMar>
            <w:vAlign w:val="center"/>
          </w:tcPr>
          <w:p w14:paraId="19AB8BE4" w14:textId="77777777" w:rsidR="00D94697" w:rsidRDefault="00000000">
            <w:pPr>
              <w:spacing w:after="0" w:line="252" w:lineRule="auto"/>
            </w:pPr>
            <w:r>
              <w:rPr>
                <w:sz w:val="18"/>
              </w:rPr>
              <w:t>Đăng nhập/kết nối</w:t>
            </w:r>
          </w:p>
        </w:tc>
        <w:tc>
          <w:tcPr>
            <w:tcW w:w="5100" w:type="dxa"/>
            <w:tcMar>
              <w:top w:w="100" w:type="dxa"/>
              <w:left w:w="120" w:type="dxa"/>
              <w:bottom w:w="100" w:type="dxa"/>
              <w:right w:w="120" w:type="dxa"/>
            </w:tcMar>
            <w:vAlign w:val="center"/>
          </w:tcPr>
          <w:p w14:paraId="65225642" w14:textId="77777777" w:rsidR="00D94697" w:rsidRPr="00FF6B8D" w:rsidRDefault="00000000">
            <w:pPr>
              <w:spacing w:after="0" w:line="252" w:lineRule="auto"/>
              <w:rPr>
                <w:lang w:val="fr-FR"/>
              </w:rPr>
            </w:pPr>
            <w:r w:rsidRPr="00FF6B8D">
              <w:rPr>
                <w:sz w:val="18"/>
                <w:lang w:val="fr-FR"/>
              </w:rPr>
              <w:t>Danh tính và quyền Gmail/Calendar</w:t>
            </w:r>
          </w:p>
        </w:tc>
      </w:tr>
      <w:tr w:rsidR="00D94697" w14:paraId="4C6F76E7" w14:textId="77777777">
        <w:tc>
          <w:tcPr>
            <w:tcW w:w="1900" w:type="dxa"/>
            <w:tcMar>
              <w:top w:w="100" w:type="dxa"/>
              <w:left w:w="120" w:type="dxa"/>
              <w:bottom w:w="100" w:type="dxa"/>
              <w:right w:w="120" w:type="dxa"/>
            </w:tcMar>
            <w:vAlign w:val="center"/>
          </w:tcPr>
          <w:p w14:paraId="42098365" w14:textId="77777777" w:rsidR="00D94697" w:rsidRDefault="00000000">
            <w:pPr>
              <w:spacing w:after="0" w:line="252" w:lineRule="auto"/>
            </w:pPr>
            <w:r>
              <w:rPr>
                <w:sz w:val="18"/>
              </w:rPr>
              <w:t>AI API tương thích OpenAI</w:t>
            </w:r>
          </w:p>
        </w:tc>
        <w:tc>
          <w:tcPr>
            <w:tcW w:w="2360" w:type="dxa"/>
            <w:tcMar>
              <w:top w:w="100" w:type="dxa"/>
              <w:left w:w="120" w:type="dxa"/>
              <w:bottom w:w="100" w:type="dxa"/>
              <w:right w:w="120" w:type="dxa"/>
            </w:tcMar>
            <w:vAlign w:val="center"/>
          </w:tcPr>
          <w:p w14:paraId="02028B24" w14:textId="77777777" w:rsidR="00D94697" w:rsidRDefault="00000000">
            <w:pPr>
              <w:spacing w:after="0" w:line="252" w:lineRule="auto"/>
            </w:pPr>
            <w:r>
              <w:rPr>
                <w:sz w:val="18"/>
              </w:rPr>
              <w:t>Sinh nội dung</w:t>
            </w:r>
          </w:p>
        </w:tc>
        <w:tc>
          <w:tcPr>
            <w:tcW w:w="5100" w:type="dxa"/>
            <w:tcMar>
              <w:top w:w="100" w:type="dxa"/>
              <w:left w:w="120" w:type="dxa"/>
              <w:bottom w:w="100" w:type="dxa"/>
              <w:right w:w="120" w:type="dxa"/>
            </w:tcMar>
            <w:vAlign w:val="center"/>
          </w:tcPr>
          <w:p w14:paraId="36A0A890" w14:textId="77777777" w:rsidR="00D94697" w:rsidRDefault="00000000">
            <w:pPr>
              <w:spacing w:after="0" w:line="252" w:lineRule="auto"/>
            </w:pPr>
            <w:r>
              <w:rPr>
                <w:sz w:val="18"/>
              </w:rPr>
              <w:t>Có thể đổi provider qua biến môi trường</w:t>
            </w:r>
          </w:p>
        </w:tc>
      </w:tr>
    </w:tbl>
    <w:p w14:paraId="6B315D8C" w14:textId="77777777" w:rsidR="00D94697" w:rsidRDefault="00D94697">
      <w:pPr>
        <w:spacing w:after="0"/>
      </w:pPr>
    </w:p>
    <w:p w14:paraId="5FDEB7B2" w14:textId="77777777" w:rsidR="00D94697" w:rsidRDefault="00000000">
      <w:pPr>
        <w:pStyle w:val="Heading1"/>
      </w:pPr>
      <w:r>
        <w:t>5. CHI TIẾT CÁC CHỨC NĂNG ĐÃ XÂY DỰNG</w:t>
      </w:r>
    </w:p>
    <w:p w14:paraId="7E3A20F8" w14:textId="77777777" w:rsidR="00D94697" w:rsidRDefault="00000000">
      <w:pPr>
        <w:pStyle w:val="Heading2"/>
      </w:pPr>
      <w:r>
        <w:t>5.1. Chat AI tạo landing page</w:t>
      </w:r>
    </w:p>
    <w:p w14:paraId="170FCD39" w14:textId="77777777" w:rsidR="00D94697" w:rsidRDefault="00000000">
      <w:r>
        <w:t>Người dùng nhập yêu cầu tự nhiên. API /api/ai giới hạn lượt sử dụng, nhận prompt và dữ liệu trang hiện tại, sau đó chuyển cho Website Builder Agent. Agent chọn runtime skill phù hợp và gọi AI provider. Kết quả được kiểm tra bằng schema, chuẩn hóa và trả về cho Studio.</w:t>
      </w:r>
    </w:p>
    <w:p w14:paraId="5440B263" w14:textId="77777777" w:rsidR="00D94697" w:rsidRDefault="00000000">
      <w:pPr>
        <w:pStyle w:val="ListBullet"/>
      </w:pPr>
      <w:r>
        <w:t>Hỗ trợ tạo trang mới và chỉnh sửa trang đang có.</w:t>
      </w:r>
    </w:p>
    <w:p w14:paraId="51086006" w14:textId="77777777" w:rsidR="00D94697" w:rsidRDefault="00000000">
      <w:pPr>
        <w:pStyle w:val="ListBullet"/>
      </w:pPr>
      <w:r>
        <w:t>Có chế độ dữ liệu mẫu khi API AI chưa được cấu hình.</w:t>
      </w:r>
    </w:p>
    <w:p w14:paraId="49589AC6" w14:textId="77777777" w:rsidR="00D94697" w:rsidRDefault="00000000">
      <w:pPr>
        <w:pStyle w:val="ListBullet"/>
      </w:pPr>
      <w:r>
        <w:t>Giữ nguyên thứ tự và trạng thái ẩn/hiện section trong quá trình AI cập nhật.</w:t>
      </w:r>
    </w:p>
    <w:p w14:paraId="67367A8A" w14:textId="77777777" w:rsidR="00D94697" w:rsidRDefault="00000000">
      <w:pPr>
        <w:pStyle w:val="ListBullet"/>
      </w:pPr>
      <w:r>
        <w:t>Không thực thi source code tùy ý do AI sinh ra.</w:t>
      </w:r>
    </w:p>
    <w:p w14:paraId="3007ED74" w14:textId="77777777" w:rsidR="00D94697" w:rsidRDefault="00000000">
      <w:pPr>
        <w:pStyle w:val="Heading2"/>
      </w:pPr>
      <w:r>
        <w:t>5.2. Mô hình JSON và thư viện component</w:t>
      </w:r>
    </w:p>
    <w:p w14:paraId="3B2D5581" w14:textId="77777777" w:rsidR="00D94697" w:rsidRDefault="00000000">
      <w:r>
        <w:t>LandingData bao gồm thương hiệu, màu sắc, nội dung, ảnh, sectionOrder và hiddenSections. Renderer hỗ trợ Hero, Stats, Features, Pricing, Portfolio, Gallery, Testimonials, FAQ, Lead Form và Final CTA. Mỗi loại section có component và dữ liệu được kiểm soát.</w:t>
      </w:r>
    </w:p>
    <w:p w14:paraId="553611F3" w14:textId="77777777" w:rsidR="00D94697" w:rsidRDefault="00000000">
      <w:pPr>
        <w:pStyle w:val="Heading2"/>
      </w:pPr>
      <w:r>
        <w:t>5.3. Trình kéo-thả</w:t>
      </w:r>
    </w:p>
    <w:p w14:paraId="165B7A30" w14:textId="77777777" w:rsidR="00D94697" w:rsidRDefault="00000000">
      <w:pPr>
        <w:pStyle w:val="ListBullet"/>
      </w:pPr>
      <w:r>
        <w:t>Kéo bằng tay nắm trong danh sách section hoặc trực tiếp trên preview.</w:t>
      </w:r>
    </w:p>
    <w:p w14:paraId="4E6B2DEC" w14:textId="77777777" w:rsidR="00D94697" w:rsidRDefault="00000000">
      <w:pPr>
        <w:pStyle w:val="ListBullet"/>
      </w:pPr>
      <w:r>
        <w:t>Sắp xếp bằng pointer, touch và keyboard sensor.</w:t>
      </w:r>
    </w:p>
    <w:p w14:paraId="00CD9034" w14:textId="77777777" w:rsidR="00D94697" w:rsidRDefault="00000000">
      <w:pPr>
        <w:pStyle w:val="ListBullet"/>
      </w:pPr>
      <w:r>
        <w:t>Chọn section và tự cuộn preview đến vị trí tương ứng.</w:t>
      </w:r>
    </w:p>
    <w:p w14:paraId="6921C9B8" w14:textId="77777777" w:rsidR="00D94697" w:rsidRDefault="00000000">
      <w:pPr>
        <w:pStyle w:val="ListBullet"/>
      </w:pPr>
      <w:r>
        <w:t>Ẩn/hiện section; Hero và Final CTA luôn được bảo vệ.</w:t>
      </w:r>
    </w:p>
    <w:p w14:paraId="504485D7" w14:textId="77777777" w:rsidR="00D94697" w:rsidRDefault="00000000">
      <w:pPr>
        <w:pStyle w:val="ListBullet"/>
      </w:pPr>
      <w:r>
        <w:t>Thêm section còn thiếu và hỗ trợ undo/redo.</w:t>
      </w:r>
    </w:p>
    <w:p w14:paraId="6FCF60EB" w14:textId="77777777" w:rsidR="00D94697" w:rsidRDefault="00000000">
      <w:pPr>
        <w:pStyle w:val="ListBullet"/>
      </w:pPr>
      <w:r>
        <w:t>Thứ tự mới được tự động lưu vào project.</w:t>
      </w:r>
    </w:p>
    <w:p w14:paraId="01C61315" w14:textId="77777777" w:rsidR="00D94697" w:rsidRDefault="00000000">
      <w:pPr>
        <w:pStyle w:val="Heading2"/>
      </w:pPr>
      <w:r>
        <w:t>5.4. Preview và responsive</w:t>
      </w:r>
    </w:p>
    <w:p w14:paraId="26D6BBE9" w14:textId="77777777" w:rsidR="00D94697" w:rsidRDefault="00000000">
      <w:r>
        <w:t>Studio cung cấp ba chế độ desktop, tablet và mobile. Bản xem trước sử dụng cùng renderer với trang công khai, nhờ đó giảm sai khác giữa lúc thiết kế và sau khi xuất bản.</w:t>
      </w:r>
    </w:p>
    <w:p w14:paraId="16F3A4BA" w14:textId="77777777" w:rsidR="00D94697" w:rsidRDefault="00000000">
      <w:r>
        <w:br w:type="page"/>
      </w:r>
    </w:p>
    <w:p w14:paraId="1C033E34" w14:textId="77777777" w:rsidR="00D94697" w:rsidRDefault="00000000">
      <w:pPr>
        <w:pStyle w:val="Heading2"/>
      </w:pPr>
      <w:r>
        <w:lastRenderedPageBreak/>
        <w:t>Minh họa giao diện landing page và biểu mẫu</w:t>
      </w:r>
    </w:p>
    <w:p w14:paraId="43760112" w14:textId="77777777" w:rsidR="00D94697" w:rsidRDefault="00000000">
      <w:r>
        <w:rPr>
          <w:noProof/>
        </w:rPr>
        <w:drawing>
          <wp:inline distT="0" distB="0" distL="0" distR="0" wp14:anchorId="659E7D7C" wp14:editId="0C40F603">
            <wp:extent cx="5943600" cy="3714750"/>
            <wp:effectExtent l="0" t="0" r="0" b="0"/>
            <wp:docPr id="2" name="Picture 2" descr="Ảnh giao diện landing page công khai có biểu mẫu nhận tư vấn" title="Ảnh giao diện landing page công khai có biểu mẫu nhận tư v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32fc55e-3326-45f1-aeb4-0088974c8505.png"/>
                    <pic:cNvPicPr/>
                  </pic:nvPicPr>
                  <pic:blipFill>
                    <a:blip r:embed="rId9"/>
                    <a:stretch>
                      <a:fillRect/>
                    </a:stretch>
                  </pic:blipFill>
                  <pic:spPr>
                    <a:xfrm>
                      <a:off x="0" y="0"/>
                      <a:ext cx="5943600" cy="3714750"/>
                    </a:xfrm>
                    <a:prstGeom prst="rect">
                      <a:avLst/>
                    </a:prstGeom>
                  </pic:spPr>
                </pic:pic>
              </a:graphicData>
            </a:graphic>
          </wp:inline>
        </w:drawing>
      </w:r>
    </w:p>
    <w:p w14:paraId="2113E183" w14:textId="77777777" w:rsidR="00D94697" w:rsidRDefault="00000000">
      <w:pPr>
        <w:spacing w:before="60" w:after="200"/>
        <w:jc w:val="center"/>
      </w:pPr>
      <w:r>
        <w:rPr>
          <w:i/>
          <w:color w:val="68736C"/>
          <w:sz w:val="18"/>
        </w:rPr>
        <w:t>Hình 2. Landing page công khai với biểu mẫu nhận tư vấn</w:t>
      </w:r>
    </w:p>
    <w:p w14:paraId="12BF2D7E" w14:textId="77777777" w:rsidR="00D94697" w:rsidRDefault="00000000">
      <w:pPr>
        <w:pStyle w:val="Heading2"/>
      </w:pPr>
      <w:r>
        <w:t>5.5. Lưu project và xuất bản</w:t>
      </w:r>
    </w:p>
    <w:p w14:paraId="4B40F884" w14:textId="77777777" w:rsidR="00D94697" w:rsidRDefault="00000000">
      <w:r>
        <w:t>Khách chưa đăng nhập có thể dùng thử và lưu bản nháp trong localStorage. Sau khi đăng nhập, project được lưu vào D1 theo ownerId. Nút Xuất bản cập nhật trạng thái project và tạo đường dẫn /p/{slug}. Chỉ trang ở trạng thái published mới được public API trả về.</w:t>
      </w:r>
    </w:p>
    <w:p w14:paraId="168AAD35" w14:textId="77777777" w:rsidR="00D94697" w:rsidRDefault="00000000">
      <w:pPr>
        <w:pStyle w:val="Heading2"/>
      </w:pPr>
      <w:r>
        <w:t>5.6. Thu thập lead và đơn hàng</w:t>
      </w:r>
    </w:p>
    <w:p w14:paraId="61238825" w14:textId="77777777" w:rsidR="00D94697" w:rsidRDefault="00000000">
      <w:r>
        <w:t>Biểu mẫu được tạo động từ cấu hình landing page. Tùy mục đích, dữ liệu được gửi đến API lead hoặc order. Dữ liệu đầu vào được giới hạn số trường và độ dài, được gắn projectId và lưu vào D1.</w:t>
      </w:r>
    </w:p>
    <w:p w14:paraId="2B2ACEA1" w14:textId="77777777" w:rsidR="00D94697" w:rsidRDefault="00000000">
      <w:pPr>
        <w:pStyle w:val="Heading2"/>
      </w:pPr>
      <w:r>
        <w:t>5.7. Dashboard quản lý động</w:t>
      </w:r>
    </w:p>
    <w:p w14:paraId="2445D281" w14:textId="77777777" w:rsidR="00D94697" w:rsidRDefault="00000000">
      <w:r>
        <w:t>Dashboard tự nhận diện loại landing page hoặc cho phép người dùng chọn thủ công. Nội dung hiển thị, nhãn, trạng thái và chỉ số thay đổi theo loại: khách hàng tiềm năng, đơn hàng, đăng ký khóa học, sự kiện, tải tài liệu hoặc lịch hẹn.</w:t>
      </w:r>
    </w:p>
    <w:p w14:paraId="25A95470" w14:textId="77777777" w:rsidR="00D94697" w:rsidRDefault="00000000">
      <w:pPr>
        <w:pStyle w:val="ListBullet"/>
      </w:pPr>
      <w:r>
        <w:t>Chọn landing page và loại quản lý.</w:t>
      </w:r>
    </w:p>
    <w:p w14:paraId="6C1921A7" w14:textId="77777777" w:rsidR="00D94697" w:rsidRDefault="00000000">
      <w:pPr>
        <w:pStyle w:val="ListBullet"/>
      </w:pPr>
      <w:r>
        <w:t>Tìm kiếm, lọc trạng thái và xem chi tiết dữ liệu form.</w:t>
      </w:r>
    </w:p>
    <w:p w14:paraId="1B2D0320" w14:textId="77777777" w:rsidR="00D94697" w:rsidRDefault="00000000">
      <w:pPr>
        <w:pStyle w:val="ListBullet"/>
      </w:pPr>
      <w:r>
        <w:t>Cập nhật trạng thái xử lý, ghi chú chăm sóc.</w:t>
      </w:r>
    </w:p>
    <w:p w14:paraId="28DD950E" w14:textId="77777777" w:rsidR="00D94697" w:rsidRDefault="00000000">
      <w:pPr>
        <w:pStyle w:val="ListBullet"/>
      </w:pPr>
      <w:r>
        <w:t>Xuất danh sách ra CSV có BOM để tương thích tiếng Việt.</w:t>
      </w:r>
    </w:p>
    <w:p w14:paraId="57ABF6ED" w14:textId="77777777" w:rsidR="00D94697" w:rsidRDefault="00000000">
      <w:r>
        <w:rPr>
          <w:noProof/>
        </w:rPr>
        <w:lastRenderedPageBreak/>
        <w:drawing>
          <wp:inline distT="0" distB="0" distL="0" distR="0" wp14:anchorId="332A7D26" wp14:editId="000FED28">
            <wp:extent cx="5943600" cy="3714750"/>
            <wp:effectExtent l="0" t="0" r="0" b="0"/>
            <wp:docPr id="3" name="Picture 3" descr="Ảnh giao diện dashboard quản lý đơn hàng theo dự án" title="Ảnh giao diện dashboard quản lý đơn hàng theo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d3083e3-e5a9-4a36-ba9c-fcefd9d1b377.png"/>
                    <pic:cNvPicPr/>
                  </pic:nvPicPr>
                  <pic:blipFill>
                    <a:blip r:embed="rId10"/>
                    <a:stretch>
                      <a:fillRect/>
                    </a:stretch>
                  </pic:blipFill>
                  <pic:spPr>
                    <a:xfrm>
                      <a:off x="0" y="0"/>
                      <a:ext cx="5943600" cy="3714750"/>
                    </a:xfrm>
                    <a:prstGeom prst="rect">
                      <a:avLst/>
                    </a:prstGeom>
                  </pic:spPr>
                </pic:pic>
              </a:graphicData>
            </a:graphic>
          </wp:inline>
        </w:drawing>
      </w:r>
    </w:p>
    <w:p w14:paraId="7B2CCED1" w14:textId="77777777" w:rsidR="00D94697" w:rsidRDefault="00000000">
      <w:pPr>
        <w:spacing w:before="60" w:after="200"/>
        <w:jc w:val="center"/>
      </w:pPr>
      <w:r>
        <w:rPr>
          <w:i/>
          <w:color w:val="68736C"/>
          <w:sz w:val="18"/>
        </w:rPr>
        <w:t>Hình 3. Dashboard quản lý đơn hàng theo project</w:t>
      </w:r>
    </w:p>
    <w:p w14:paraId="01071746" w14:textId="77777777" w:rsidR="00D94697" w:rsidRDefault="00000000">
      <w:pPr>
        <w:pStyle w:val="Heading2"/>
      </w:pPr>
      <w:r>
        <w:t>5.8. Google OAuth theo từng tài khoản</w:t>
      </w:r>
    </w:p>
    <w:p w14:paraId="081488E9" w14:textId="77777777" w:rsidR="00D94697" w:rsidRDefault="00000000">
      <w:r>
        <w:t>Luồng OAuth sử dụng state dùng một lần, cookie HttpOnly/SameSite=Lax và session token ngẫu nhiên. Server chỉ lưu hash của session token. Google profile phải có email đã xác minh. Tài khoản được liên kết bằng googleSub và email, sau đó mọi API quản trị sử dụng userId hiện tại để kiểm tra ownerId.</w:t>
      </w:r>
    </w:p>
    <w:p w14:paraId="16D51A21" w14:textId="77777777" w:rsidR="00D94697" w:rsidRPr="00FF6B8D" w:rsidRDefault="00000000">
      <w:pPr>
        <w:pStyle w:val="Heading2"/>
        <w:rPr>
          <w:lang w:val="fr-FR"/>
        </w:rPr>
      </w:pPr>
      <w:r w:rsidRPr="00FF6B8D">
        <w:rPr>
          <w:lang w:val="fr-FR"/>
        </w:rPr>
        <w:t>5.9. Kết nối Gmail và Google Calendar</w:t>
      </w:r>
    </w:p>
    <w:p w14:paraId="08582DE9" w14:textId="77777777" w:rsidR="00D94697" w:rsidRPr="00FF6B8D" w:rsidRDefault="00000000">
      <w:pPr>
        <w:rPr>
          <w:lang w:val="fr-FR"/>
        </w:rPr>
      </w:pPr>
      <w:r w:rsidRPr="00FF6B8D">
        <w:rPr>
          <w:lang w:val="fr-FR"/>
        </w:rPr>
        <w:t>Sau khi đăng nhập, người dùng có thể kết nối Google Workspace riêng trong dashboard. Hệ thống yêu cầu scope gmail.send và calendar.events theo ngữ cảnh. Refresh token được mã hóa AES-GCM trước khi lưu. Khi có đơn hàng mới, workflow lấy token của đúng chủ project để gửi email và tạo lịch.</w:t>
      </w:r>
    </w:p>
    <w:p w14:paraId="39E5EB2B" w14:textId="77777777" w:rsidR="00D94697" w:rsidRPr="00FF6B8D" w:rsidRDefault="00000000">
      <w:pPr>
        <w:pStyle w:val="Heading2"/>
        <w:rPr>
          <w:lang w:val="fr-FR"/>
        </w:rPr>
      </w:pPr>
      <w:r w:rsidRPr="00FF6B8D">
        <w:rPr>
          <w:lang w:val="fr-FR"/>
        </w:rPr>
        <w:t>5.10. Quản lý ảnh</w:t>
      </w:r>
    </w:p>
    <w:p w14:paraId="447BB690" w14:textId="77777777" w:rsidR="00D94697" w:rsidRPr="00FF6B8D" w:rsidRDefault="00000000">
      <w:pPr>
        <w:rPr>
          <w:lang w:val="fr-FR"/>
        </w:rPr>
      </w:pPr>
      <w:r w:rsidRPr="00FF6B8D">
        <w:rPr>
          <w:lang w:val="fr-FR"/>
        </w:rPr>
        <w:t>Người dùng đăng nhập có thể tải JPG, PNG, WebP hoặc GIF. API kiểm tra quyền project, content type và kích thước, sau đó lưu object vào R2 và metadata vào bảng assets.</w:t>
      </w:r>
    </w:p>
    <w:p w14:paraId="59177DB0" w14:textId="77777777" w:rsidR="00D94697" w:rsidRPr="00FF6B8D" w:rsidRDefault="00000000">
      <w:pPr>
        <w:pStyle w:val="Heading1"/>
        <w:rPr>
          <w:lang w:val="fr-FR"/>
        </w:rPr>
      </w:pPr>
      <w:r w:rsidRPr="00FF6B8D">
        <w:rPr>
          <w:lang w:val="fr-FR"/>
        </w:rPr>
        <w:t>6. MÔ HÌNH DỮ LIỆU VÀ PHÂN QUYỀN</w:t>
      </w:r>
    </w:p>
    <w:tbl>
      <w:tblPr>
        <w:tblStyle w:val="TableGrid"/>
        <w:tblW w:w="9360" w:type="dxa"/>
        <w:tblInd w:w="120" w:type="dxa"/>
        <w:tblLayout w:type="fixed"/>
        <w:tblLook w:val="04A0" w:firstRow="1" w:lastRow="0" w:firstColumn="1" w:lastColumn="0" w:noHBand="0" w:noVBand="1"/>
      </w:tblPr>
      <w:tblGrid>
        <w:gridCol w:w="2000"/>
        <w:gridCol w:w="3200"/>
        <w:gridCol w:w="4160"/>
      </w:tblGrid>
      <w:tr w:rsidR="00D94697" w14:paraId="170F0D53" w14:textId="77777777">
        <w:trPr>
          <w:tblHeader/>
        </w:trPr>
        <w:tc>
          <w:tcPr>
            <w:tcW w:w="2000" w:type="dxa"/>
            <w:shd w:val="clear" w:color="auto" w:fill="F2F4F7"/>
            <w:tcMar>
              <w:top w:w="100" w:type="dxa"/>
              <w:left w:w="120" w:type="dxa"/>
              <w:bottom w:w="100" w:type="dxa"/>
              <w:right w:w="120" w:type="dxa"/>
            </w:tcMar>
            <w:vAlign w:val="center"/>
          </w:tcPr>
          <w:p w14:paraId="753DBECC" w14:textId="77777777" w:rsidR="00D94697" w:rsidRDefault="00000000">
            <w:pPr>
              <w:spacing w:after="0"/>
            </w:pPr>
            <w:r>
              <w:rPr>
                <w:b/>
                <w:color w:val="173524"/>
                <w:sz w:val="19"/>
              </w:rPr>
              <w:t>Bảng</w:t>
            </w:r>
          </w:p>
        </w:tc>
        <w:tc>
          <w:tcPr>
            <w:tcW w:w="3200" w:type="dxa"/>
            <w:shd w:val="clear" w:color="auto" w:fill="F2F4F7"/>
            <w:tcMar>
              <w:top w:w="100" w:type="dxa"/>
              <w:left w:w="120" w:type="dxa"/>
              <w:bottom w:w="100" w:type="dxa"/>
              <w:right w:w="120" w:type="dxa"/>
            </w:tcMar>
            <w:vAlign w:val="center"/>
          </w:tcPr>
          <w:p w14:paraId="5CCD8D98" w14:textId="77777777" w:rsidR="00D94697" w:rsidRDefault="00000000">
            <w:pPr>
              <w:spacing w:after="0"/>
            </w:pPr>
            <w:r>
              <w:rPr>
                <w:b/>
                <w:color w:val="173524"/>
                <w:sz w:val="19"/>
              </w:rPr>
              <w:t>Mục đích</w:t>
            </w:r>
          </w:p>
        </w:tc>
        <w:tc>
          <w:tcPr>
            <w:tcW w:w="4160" w:type="dxa"/>
            <w:shd w:val="clear" w:color="auto" w:fill="F2F4F7"/>
            <w:tcMar>
              <w:top w:w="100" w:type="dxa"/>
              <w:left w:w="120" w:type="dxa"/>
              <w:bottom w:w="100" w:type="dxa"/>
              <w:right w:w="120" w:type="dxa"/>
            </w:tcMar>
            <w:vAlign w:val="center"/>
          </w:tcPr>
          <w:p w14:paraId="54BDF93A" w14:textId="77777777" w:rsidR="00D94697" w:rsidRDefault="00000000">
            <w:pPr>
              <w:spacing w:after="0"/>
            </w:pPr>
            <w:r>
              <w:rPr>
                <w:b/>
                <w:color w:val="173524"/>
                <w:sz w:val="19"/>
              </w:rPr>
              <w:t>Quan hệ/kiểm soát</w:t>
            </w:r>
          </w:p>
        </w:tc>
      </w:tr>
      <w:tr w:rsidR="00D94697" w14:paraId="68A091F8" w14:textId="77777777">
        <w:tc>
          <w:tcPr>
            <w:tcW w:w="2000" w:type="dxa"/>
            <w:tcMar>
              <w:top w:w="100" w:type="dxa"/>
              <w:left w:w="120" w:type="dxa"/>
              <w:bottom w:w="100" w:type="dxa"/>
              <w:right w:w="120" w:type="dxa"/>
            </w:tcMar>
            <w:vAlign w:val="center"/>
          </w:tcPr>
          <w:p w14:paraId="377EE82B" w14:textId="77777777" w:rsidR="00D94697" w:rsidRDefault="00000000">
            <w:pPr>
              <w:spacing w:after="0" w:line="252" w:lineRule="auto"/>
            </w:pPr>
            <w:r>
              <w:rPr>
                <w:sz w:val="18"/>
              </w:rPr>
              <w:t>users</w:t>
            </w:r>
          </w:p>
        </w:tc>
        <w:tc>
          <w:tcPr>
            <w:tcW w:w="3200" w:type="dxa"/>
            <w:tcMar>
              <w:top w:w="100" w:type="dxa"/>
              <w:left w:w="120" w:type="dxa"/>
              <w:bottom w:w="100" w:type="dxa"/>
              <w:right w:w="120" w:type="dxa"/>
            </w:tcMar>
            <w:vAlign w:val="center"/>
          </w:tcPr>
          <w:p w14:paraId="1A9D8A3F" w14:textId="77777777" w:rsidR="00D94697" w:rsidRDefault="00000000">
            <w:pPr>
              <w:spacing w:after="0" w:line="252" w:lineRule="auto"/>
            </w:pPr>
            <w:r>
              <w:rPr>
                <w:sz w:val="18"/>
              </w:rPr>
              <w:t>Tài khoản Lumo</w:t>
            </w:r>
          </w:p>
        </w:tc>
        <w:tc>
          <w:tcPr>
            <w:tcW w:w="4160" w:type="dxa"/>
            <w:tcMar>
              <w:top w:w="100" w:type="dxa"/>
              <w:left w:w="120" w:type="dxa"/>
              <w:bottom w:w="100" w:type="dxa"/>
              <w:right w:w="120" w:type="dxa"/>
            </w:tcMar>
            <w:vAlign w:val="center"/>
          </w:tcPr>
          <w:p w14:paraId="28CD5773" w14:textId="77777777" w:rsidR="00D94697" w:rsidRDefault="00000000">
            <w:pPr>
              <w:spacing w:after="0" w:line="252" w:lineRule="auto"/>
            </w:pPr>
            <w:r>
              <w:rPr>
                <w:sz w:val="18"/>
              </w:rPr>
              <w:t>Email duy nhất, google_sub duy nhất</w:t>
            </w:r>
          </w:p>
        </w:tc>
      </w:tr>
      <w:tr w:rsidR="00D94697" w14:paraId="4E5BFBC5" w14:textId="77777777">
        <w:tc>
          <w:tcPr>
            <w:tcW w:w="2000" w:type="dxa"/>
            <w:tcMar>
              <w:top w:w="100" w:type="dxa"/>
              <w:left w:w="120" w:type="dxa"/>
              <w:bottom w:w="100" w:type="dxa"/>
              <w:right w:w="120" w:type="dxa"/>
            </w:tcMar>
            <w:vAlign w:val="center"/>
          </w:tcPr>
          <w:p w14:paraId="730CC3F6" w14:textId="77777777" w:rsidR="00D94697" w:rsidRDefault="00000000">
            <w:pPr>
              <w:spacing w:after="0" w:line="252" w:lineRule="auto"/>
            </w:pPr>
            <w:r>
              <w:rPr>
                <w:sz w:val="18"/>
              </w:rPr>
              <w:t>auth_sessions</w:t>
            </w:r>
          </w:p>
        </w:tc>
        <w:tc>
          <w:tcPr>
            <w:tcW w:w="3200" w:type="dxa"/>
            <w:tcMar>
              <w:top w:w="100" w:type="dxa"/>
              <w:left w:w="120" w:type="dxa"/>
              <w:bottom w:w="100" w:type="dxa"/>
              <w:right w:w="120" w:type="dxa"/>
            </w:tcMar>
            <w:vAlign w:val="center"/>
          </w:tcPr>
          <w:p w14:paraId="4BC6B1A6" w14:textId="77777777" w:rsidR="00D94697" w:rsidRDefault="00000000">
            <w:pPr>
              <w:spacing w:after="0" w:line="252" w:lineRule="auto"/>
            </w:pPr>
            <w:r>
              <w:rPr>
                <w:sz w:val="18"/>
              </w:rPr>
              <w:t>Phiên đăng nhập</w:t>
            </w:r>
          </w:p>
        </w:tc>
        <w:tc>
          <w:tcPr>
            <w:tcW w:w="4160" w:type="dxa"/>
            <w:tcMar>
              <w:top w:w="100" w:type="dxa"/>
              <w:left w:w="120" w:type="dxa"/>
              <w:bottom w:w="100" w:type="dxa"/>
              <w:right w:w="120" w:type="dxa"/>
            </w:tcMar>
            <w:vAlign w:val="center"/>
          </w:tcPr>
          <w:p w14:paraId="2099FBC2" w14:textId="77777777" w:rsidR="00D94697" w:rsidRDefault="00000000">
            <w:pPr>
              <w:spacing w:after="0" w:line="252" w:lineRule="auto"/>
            </w:pPr>
            <w:r>
              <w:rPr>
                <w:sz w:val="18"/>
              </w:rPr>
              <w:t>Hash token, user_id, expires_at</w:t>
            </w:r>
          </w:p>
        </w:tc>
      </w:tr>
      <w:tr w:rsidR="00D94697" w14:paraId="6CA2048D" w14:textId="77777777">
        <w:tc>
          <w:tcPr>
            <w:tcW w:w="2000" w:type="dxa"/>
            <w:tcMar>
              <w:top w:w="100" w:type="dxa"/>
              <w:left w:w="120" w:type="dxa"/>
              <w:bottom w:w="100" w:type="dxa"/>
              <w:right w:w="120" w:type="dxa"/>
            </w:tcMar>
            <w:vAlign w:val="center"/>
          </w:tcPr>
          <w:p w14:paraId="39D69A8B" w14:textId="77777777" w:rsidR="00D94697" w:rsidRDefault="00000000">
            <w:pPr>
              <w:spacing w:after="0" w:line="252" w:lineRule="auto"/>
            </w:pPr>
            <w:r>
              <w:rPr>
                <w:sz w:val="18"/>
              </w:rPr>
              <w:t>auth_states</w:t>
            </w:r>
          </w:p>
        </w:tc>
        <w:tc>
          <w:tcPr>
            <w:tcW w:w="3200" w:type="dxa"/>
            <w:tcMar>
              <w:top w:w="100" w:type="dxa"/>
              <w:left w:w="120" w:type="dxa"/>
              <w:bottom w:w="100" w:type="dxa"/>
              <w:right w:w="120" w:type="dxa"/>
            </w:tcMar>
            <w:vAlign w:val="center"/>
          </w:tcPr>
          <w:p w14:paraId="78F3A880" w14:textId="77777777" w:rsidR="00D94697" w:rsidRDefault="00000000">
            <w:pPr>
              <w:spacing w:after="0" w:line="252" w:lineRule="auto"/>
            </w:pPr>
            <w:r>
              <w:rPr>
                <w:sz w:val="18"/>
              </w:rPr>
              <w:t>Chống CSRF OAuth</w:t>
            </w:r>
          </w:p>
        </w:tc>
        <w:tc>
          <w:tcPr>
            <w:tcW w:w="4160" w:type="dxa"/>
            <w:tcMar>
              <w:top w:w="100" w:type="dxa"/>
              <w:left w:w="120" w:type="dxa"/>
              <w:bottom w:w="100" w:type="dxa"/>
              <w:right w:w="120" w:type="dxa"/>
            </w:tcMar>
            <w:vAlign w:val="center"/>
          </w:tcPr>
          <w:p w14:paraId="369426D2" w14:textId="77777777" w:rsidR="00D94697" w:rsidRDefault="00000000">
            <w:pPr>
              <w:spacing w:after="0" w:line="252" w:lineRule="auto"/>
            </w:pPr>
            <w:r>
              <w:rPr>
                <w:sz w:val="18"/>
              </w:rPr>
              <w:t>State dùng một lần, purpose, expires_at</w:t>
            </w:r>
          </w:p>
        </w:tc>
      </w:tr>
      <w:tr w:rsidR="00D94697" w14:paraId="0D950CC9" w14:textId="77777777">
        <w:tc>
          <w:tcPr>
            <w:tcW w:w="2000" w:type="dxa"/>
            <w:tcMar>
              <w:top w:w="100" w:type="dxa"/>
              <w:left w:w="120" w:type="dxa"/>
              <w:bottom w:w="100" w:type="dxa"/>
              <w:right w:w="120" w:type="dxa"/>
            </w:tcMar>
            <w:vAlign w:val="center"/>
          </w:tcPr>
          <w:p w14:paraId="1E959341" w14:textId="77777777" w:rsidR="00D94697" w:rsidRDefault="00000000">
            <w:pPr>
              <w:spacing w:after="0" w:line="252" w:lineRule="auto"/>
            </w:pPr>
            <w:r>
              <w:rPr>
                <w:sz w:val="18"/>
              </w:rPr>
              <w:lastRenderedPageBreak/>
              <w:t>google_connections</w:t>
            </w:r>
          </w:p>
        </w:tc>
        <w:tc>
          <w:tcPr>
            <w:tcW w:w="3200" w:type="dxa"/>
            <w:tcMar>
              <w:top w:w="100" w:type="dxa"/>
              <w:left w:w="120" w:type="dxa"/>
              <w:bottom w:w="100" w:type="dxa"/>
              <w:right w:w="120" w:type="dxa"/>
            </w:tcMar>
            <w:vAlign w:val="center"/>
          </w:tcPr>
          <w:p w14:paraId="6B3EEC2B" w14:textId="77777777" w:rsidR="00D94697" w:rsidRDefault="00000000">
            <w:pPr>
              <w:spacing w:after="0" w:line="252" w:lineRule="auto"/>
            </w:pPr>
            <w:r>
              <w:rPr>
                <w:sz w:val="18"/>
              </w:rPr>
              <w:t>Kết nối Gmail/Calendar</w:t>
            </w:r>
          </w:p>
        </w:tc>
        <w:tc>
          <w:tcPr>
            <w:tcW w:w="4160" w:type="dxa"/>
            <w:tcMar>
              <w:top w:w="100" w:type="dxa"/>
              <w:left w:w="120" w:type="dxa"/>
              <w:bottom w:w="100" w:type="dxa"/>
              <w:right w:w="120" w:type="dxa"/>
            </w:tcMar>
            <w:vAlign w:val="center"/>
          </w:tcPr>
          <w:p w14:paraId="67F7195E" w14:textId="77777777" w:rsidR="00D94697" w:rsidRDefault="00000000">
            <w:pPr>
              <w:spacing w:after="0" w:line="252" w:lineRule="auto"/>
            </w:pPr>
            <w:r>
              <w:rPr>
                <w:sz w:val="18"/>
              </w:rPr>
              <w:t>Một kết nối trên mỗi user</w:t>
            </w:r>
          </w:p>
        </w:tc>
      </w:tr>
      <w:tr w:rsidR="00D94697" w14:paraId="3376AAA0" w14:textId="77777777">
        <w:tc>
          <w:tcPr>
            <w:tcW w:w="2000" w:type="dxa"/>
            <w:tcMar>
              <w:top w:w="100" w:type="dxa"/>
              <w:left w:w="120" w:type="dxa"/>
              <w:bottom w:w="100" w:type="dxa"/>
              <w:right w:w="120" w:type="dxa"/>
            </w:tcMar>
            <w:vAlign w:val="center"/>
          </w:tcPr>
          <w:p w14:paraId="2A182222" w14:textId="77777777" w:rsidR="00D94697" w:rsidRDefault="00000000">
            <w:pPr>
              <w:spacing w:after="0" w:line="252" w:lineRule="auto"/>
            </w:pPr>
            <w:r>
              <w:rPr>
                <w:sz w:val="18"/>
              </w:rPr>
              <w:t>projects</w:t>
            </w:r>
          </w:p>
        </w:tc>
        <w:tc>
          <w:tcPr>
            <w:tcW w:w="3200" w:type="dxa"/>
            <w:tcMar>
              <w:top w:w="100" w:type="dxa"/>
              <w:left w:w="120" w:type="dxa"/>
              <w:bottom w:w="100" w:type="dxa"/>
              <w:right w:w="120" w:type="dxa"/>
            </w:tcMar>
            <w:vAlign w:val="center"/>
          </w:tcPr>
          <w:p w14:paraId="7AE24525" w14:textId="77777777" w:rsidR="00D94697" w:rsidRDefault="00000000">
            <w:pPr>
              <w:spacing w:after="0" w:line="252" w:lineRule="auto"/>
            </w:pPr>
            <w:r>
              <w:rPr>
                <w:sz w:val="18"/>
              </w:rPr>
              <w:t>Landing page và lịch sử chat</w:t>
            </w:r>
          </w:p>
        </w:tc>
        <w:tc>
          <w:tcPr>
            <w:tcW w:w="4160" w:type="dxa"/>
            <w:tcMar>
              <w:top w:w="100" w:type="dxa"/>
              <w:left w:w="120" w:type="dxa"/>
              <w:bottom w:w="100" w:type="dxa"/>
              <w:right w:w="120" w:type="dxa"/>
            </w:tcMar>
            <w:vAlign w:val="center"/>
          </w:tcPr>
          <w:p w14:paraId="558391A1" w14:textId="77777777" w:rsidR="00D94697" w:rsidRDefault="00000000">
            <w:pPr>
              <w:spacing w:after="0" w:line="252" w:lineRule="auto"/>
            </w:pPr>
            <w:r>
              <w:rPr>
                <w:sz w:val="18"/>
              </w:rPr>
              <w:t>owner_id, slug, trạng thái</w:t>
            </w:r>
          </w:p>
        </w:tc>
      </w:tr>
      <w:tr w:rsidR="00D94697" w14:paraId="79AABA82" w14:textId="77777777">
        <w:tc>
          <w:tcPr>
            <w:tcW w:w="2000" w:type="dxa"/>
            <w:tcMar>
              <w:top w:w="100" w:type="dxa"/>
              <w:left w:w="120" w:type="dxa"/>
              <w:bottom w:w="100" w:type="dxa"/>
              <w:right w:w="120" w:type="dxa"/>
            </w:tcMar>
            <w:vAlign w:val="center"/>
          </w:tcPr>
          <w:p w14:paraId="6A7C8D7F" w14:textId="77777777" w:rsidR="00D94697" w:rsidRDefault="00000000">
            <w:pPr>
              <w:spacing w:after="0" w:line="252" w:lineRule="auto"/>
            </w:pPr>
            <w:r>
              <w:rPr>
                <w:sz w:val="18"/>
              </w:rPr>
              <w:t>assets</w:t>
            </w:r>
          </w:p>
        </w:tc>
        <w:tc>
          <w:tcPr>
            <w:tcW w:w="3200" w:type="dxa"/>
            <w:tcMar>
              <w:top w:w="100" w:type="dxa"/>
              <w:left w:w="120" w:type="dxa"/>
              <w:bottom w:w="100" w:type="dxa"/>
              <w:right w:w="120" w:type="dxa"/>
            </w:tcMar>
            <w:vAlign w:val="center"/>
          </w:tcPr>
          <w:p w14:paraId="474D2504" w14:textId="77777777" w:rsidR="00D94697" w:rsidRDefault="00000000">
            <w:pPr>
              <w:spacing w:after="0" w:line="252" w:lineRule="auto"/>
            </w:pPr>
            <w:r>
              <w:rPr>
                <w:sz w:val="18"/>
              </w:rPr>
              <w:t>Metadata ảnh R2</w:t>
            </w:r>
          </w:p>
        </w:tc>
        <w:tc>
          <w:tcPr>
            <w:tcW w:w="4160" w:type="dxa"/>
            <w:tcMar>
              <w:top w:w="100" w:type="dxa"/>
              <w:left w:w="120" w:type="dxa"/>
              <w:bottom w:w="100" w:type="dxa"/>
              <w:right w:w="120" w:type="dxa"/>
            </w:tcMar>
            <w:vAlign w:val="center"/>
          </w:tcPr>
          <w:p w14:paraId="7591E929" w14:textId="77777777" w:rsidR="00D94697" w:rsidRDefault="00000000">
            <w:pPr>
              <w:spacing w:after="0" w:line="252" w:lineRule="auto"/>
            </w:pPr>
            <w:r>
              <w:rPr>
                <w:sz w:val="18"/>
              </w:rPr>
              <w:t>project_id và owner_id</w:t>
            </w:r>
          </w:p>
        </w:tc>
      </w:tr>
      <w:tr w:rsidR="00D94697" w14:paraId="62971973" w14:textId="77777777">
        <w:tc>
          <w:tcPr>
            <w:tcW w:w="2000" w:type="dxa"/>
            <w:tcMar>
              <w:top w:w="100" w:type="dxa"/>
              <w:left w:w="120" w:type="dxa"/>
              <w:bottom w:w="100" w:type="dxa"/>
              <w:right w:w="120" w:type="dxa"/>
            </w:tcMar>
            <w:vAlign w:val="center"/>
          </w:tcPr>
          <w:p w14:paraId="25C20DBB" w14:textId="77777777" w:rsidR="00D94697" w:rsidRDefault="00000000">
            <w:pPr>
              <w:spacing w:after="0" w:line="252" w:lineRule="auto"/>
            </w:pPr>
            <w:r>
              <w:rPr>
                <w:sz w:val="18"/>
              </w:rPr>
              <w:t>leads</w:t>
            </w:r>
          </w:p>
        </w:tc>
        <w:tc>
          <w:tcPr>
            <w:tcW w:w="3200" w:type="dxa"/>
            <w:tcMar>
              <w:top w:w="100" w:type="dxa"/>
              <w:left w:w="120" w:type="dxa"/>
              <w:bottom w:w="100" w:type="dxa"/>
              <w:right w:w="120" w:type="dxa"/>
            </w:tcMar>
            <w:vAlign w:val="center"/>
          </w:tcPr>
          <w:p w14:paraId="20958631" w14:textId="77777777" w:rsidR="00D94697" w:rsidRDefault="00000000">
            <w:pPr>
              <w:spacing w:after="0" w:line="252" w:lineRule="auto"/>
            </w:pPr>
            <w:r>
              <w:rPr>
                <w:sz w:val="18"/>
              </w:rPr>
              <w:t>Dữ liệu khách hàng tiềm năng</w:t>
            </w:r>
          </w:p>
        </w:tc>
        <w:tc>
          <w:tcPr>
            <w:tcW w:w="4160" w:type="dxa"/>
            <w:tcMar>
              <w:top w:w="100" w:type="dxa"/>
              <w:left w:w="120" w:type="dxa"/>
              <w:bottom w:w="100" w:type="dxa"/>
              <w:right w:w="120" w:type="dxa"/>
            </w:tcMar>
            <w:vAlign w:val="center"/>
          </w:tcPr>
          <w:p w14:paraId="2349D5AD" w14:textId="77777777" w:rsidR="00D94697" w:rsidRDefault="00000000">
            <w:pPr>
              <w:spacing w:after="0" w:line="252" w:lineRule="auto"/>
            </w:pPr>
            <w:r>
              <w:rPr>
                <w:sz w:val="18"/>
              </w:rPr>
              <w:t>project_id, status, notes</w:t>
            </w:r>
          </w:p>
        </w:tc>
      </w:tr>
      <w:tr w:rsidR="00D94697" w14:paraId="5153AD47" w14:textId="77777777">
        <w:tc>
          <w:tcPr>
            <w:tcW w:w="2000" w:type="dxa"/>
            <w:tcMar>
              <w:top w:w="100" w:type="dxa"/>
              <w:left w:w="120" w:type="dxa"/>
              <w:bottom w:w="100" w:type="dxa"/>
              <w:right w:w="120" w:type="dxa"/>
            </w:tcMar>
            <w:vAlign w:val="center"/>
          </w:tcPr>
          <w:p w14:paraId="59B8352E" w14:textId="77777777" w:rsidR="00D94697" w:rsidRDefault="00000000">
            <w:pPr>
              <w:spacing w:after="0" w:line="252" w:lineRule="auto"/>
            </w:pPr>
            <w:r>
              <w:rPr>
                <w:sz w:val="18"/>
              </w:rPr>
              <w:t>orders</w:t>
            </w:r>
          </w:p>
        </w:tc>
        <w:tc>
          <w:tcPr>
            <w:tcW w:w="3200" w:type="dxa"/>
            <w:tcMar>
              <w:top w:w="100" w:type="dxa"/>
              <w:left w:w="120" w:type="dxa"/>
              <w:bottom w:w="100" w:type="dxa"/>
              <w:right w:w="120" w:type="dxa"/>
            </w:tcMar>
            <w:vAlign w:val="center"/>
          </w:tcPr>
          <w:p w14:paraId="0ADD0ED7" w14:textId="77777777" w:rsidR="00D94697" w:rsidRDefault="00000000">
            <w:pPr>
              <w:spacing w:after="0" w:line="252" w:lineRule="auto"/>
            </w:pPr>
            <w:r>
              <w:rPr>
                <w:sz w:val="18"/>
              </w:rPr>
              <w:t>Dữ liệu đơn hàng</w:t>
            </w:r>
          </w:p>
        </w:tc>
        <w:tc>
          <w:tcPr>
            <w:tcW w:w="4160" w:type="dxa"/>
            <w:tcMar>
              <w:top w:w="100" w:type="dxa"/>
              <w:left w:w="120" w:type="dxa"/>
              <w:bottom w:w="100" w:type="dxa"/>
              <w:right w:w="120" w:type="dxa"/>
            </w:tcMar>
            <w:vAlign w:val="center"/>
          </w:tcPr>
          <w:p w14:paraId="5D8EFB83" w14:textId="77777777" w:rsidR="00D94697" w:rsidRDefault="00000000">
            <w:pPr>
              <w:spacing w:after="0" w:line="252" w:lineRule="auto"/>
            </w:pPr>
            <w:r>
              <w:rPr>
                <w:sz w:val="18"/>
              </w:rPr>
              <w:t>project_id, workflow fields</w:t>
            </w:r>
          </w:p>
        </w:tc>
      </w:tr>
      <w:tr w:rsidR="00D94697" w14:paraId="7FD4AC85" w14:textId="77777777">
        <w:tc>
          <w:tcPr>
            <w:tcW w:w="2000" w:type="dxa"/>
            <w:tcMar>
              <w:top w:w="100" w:type="dxa"/>
              <w:left w:w="120" w:type="dxa"/>
              <w:bottom w:w="100" w:type="dxa"/>
              <w:right w:w="120" w:type="dxa"/>
            </w:tcMar>
            <w:vAlign w:val="center"/>
          </w:tcPr>
          <w:p w14:paraId="122B4AB9" w14:textId="77777777" w:rsidR="00D94697" w:rsidRDefault="00000000">
            <w:pPr>
              <w:spacing w:after="0" w:line="252" w:lineRule="auto"/>
            </w:pPr>
            <w:r>
              <w:rPr>
                <w:sz w:val="18"/>
              </w:rPr>
              <w:t>ai_usage</w:t>
            </w:r>
          </w:p>
        </w:tc>
        <w:tc>
          <w:tcPr>
            <w:tcW w:w="3200" w:type="dxa"/>
            <w:tcMar>
              <w:top w:w="100" w:type="dxa"/>
              <w:left w:w="120" w:type="dxa"/>
              <w:bottom w:w="100" w:type="dxa"/>
              <w:right w:w="120" w:type="dxa"/>
            </w:tcMar>
            <w:vAlign w:val="center"/>
          </w:tcPr>
          <w:p w14:paraId="21DE4B17" w14:textId="77777777" w:rsidR="00D94697" w:rsidRDefault="00000000">
            <w:pPr>
              <w:spacing w:after="0" w:line="252" w:lineRule="auto"/>
            </w:pPr>
            <w:r>
              <w:rPr>
                <w:sz w:val="18"/>
              </w:rPr>
              <w:t>Giới hạn lượt AI</w:t>
            </w:r>
          </w:p>
        </w:tc>
        <w:tc>
          <w:tcPr>
            <w:tcW w:w="4160" w:type="dxa"/>
            <w:tcMar>
              <w:top w:w="100" w:type="dxa"/>
              <w:left w:w="120" w:type="dxa"/>
              <w:bottom w:w="100" w:type="dxa"/>
              <w:right w:w="120" w:type="dxa"/>
            </w:tcMar>
            <w:vAlign w:val="center"/>
          </w:tcPr>
          <w:p w14:paraId="67F36774" w14:textId="77777777" w:rsidR="00D94697" w:rsidRDefault="00000000">
            <w:pPr>
              <w:spacing w:after="0" w:line="252" w:lineRule="auto"/>
            </w:pPr>
            <w:r>
              <w:rPr>
                <w:sz w:val="18"/>
              </w:rPr>
              <w:t>Key ẩn danh/tài khoản theo ngày</w:t>
            </w:r>
          </w:p>
        </w:tc>
      </w:tr>
    </w:tbl>
    <w:p w14:paraId="1CEB734A" w14:textId="77777777" w:rsidR="00D94697" w:rsidRDefault="00D94697">
      <w:pPr>
        <w:spacing w:after="0"/>
      </w:pPr>
    </w:p>
    <w:tbl>
      <w:tblPr>
        <w:tblStyle w:val="TableGrid"/>
        <w:tblW w:w="9360" w:type="dxa"/>
        <w:tblInd w:w="120" w:type="dxa"/>
        <w:tblLayout w:type="fixed"/>
        <w:tblLook w:val="04A0" w:firstRow="1" w:lastRow="0" w:firstColumn="1" w:lastColumn="0" w:noHBand="0" w:noVBand="1"/>
      </w:tblPr>
      <w:tblGrid>
        <w:gridCol w:w="9360"/>
      </w:tblGrid>
      <w:tr w:rsidR="00D94697" w14:paraId="50B8C582" w14:textId="77777777">
        <w:trPr>
          <w:tblHeader/>
        </w:trPr>
        <w:tc>
          <w:tcPr>
            <w:tcW w:w="9360" w:type="dxa"/>
            <w:shd w:val="clear" w:color="auto" w:fill="EEF5EA"/>
            <w:tcMar>
              <w:top w:w="100" w:type="dxa"/>
              <w:left w:w="120" w:type="dxa"/>
              <w:bottom w:w="100" w:type="dxa"/>
              <w:right w:w="120" w:type="dxa"/>
            </w:tcMar>
            <w:vAlign w:val="center"/>
          </w:tcPr>
          <w:p w14:paraId="0FB292DC" w14:textId="77777777" w:rsidR="00D94697" w:rsidRDefault="00000000">
            <w:pPr>
              <w:spacing w:after="0"/>
            </w:pPr>
            <w:r>
              <w:rPr>
                <w:b/>
                <w:color w:val="173524"/>
                <w:sz w:val="21"/>
              </w:rPr>
              <w:t xml:space="preserve">Quy tắc phân quyền: </w:t>
            </w:r>
            <w:r>
              <w:rPr>
                <w:sz w:val="21"/>
              </w:rPr>
              <w:t>Mọi API quản trị đều truy vấn project với điều kiện đồng thời project.id = request.projectId và project.ownerId = currentUser.id.</w:t>
            </w:r>
          </w:p>
        </w:tc>
      </w:tr>
    </w:tbl>
    <w:p w14:paraId="5B7DDFEC" w14:textId="77777777" w:rsidR="00D94697" w:rsidRDefault="00D94697">
      <w:pPr>
        <w:spacing w:after="0"/>
      </w:pPr>
    </w:p>
    <w:p w14:paraId="07043675" w14:textId="77777777" w:rsidR="00D94697" w:rsidRDefault="00000000">
      <w:pPr>
        <w:pStyle w:val="Heading1"/>
      </w:pPr>
      <w:r>
        <w:t>7. THIẾT KẾ API</w:t>
      </w:r>
    </w:p>
    <w:tbl>
      <w:tblPr>
        <w:tblStyle w:val="TableGrid"/>
        <w:tblW w:w="9360" w:type="dxa"/>
        <w:tblInd w:w="120" w:type="dxa"/>
        <w:tblLayout w:type="fixed"/>
        <w:tblLook w:val="04A0" w:firstRow="1" w:lastRow="0" w:firstColumn="1" w:lastColumn="0" w:noHBand="0" w:noVBand="1"/>
      </w:tblPr>
      <w:tblGrid>
        <w:gridCol w:w="2600"/>
        <w:gridCol w:w="1700"/>
        <w:gridCol w:w="3160"/>
        <w:gridCol w:w="1900"/>
      </w:tblGrid>
      <w:tr w:rsidR="00D94697" w14:paraId="0C3BC33E" w14:textId="77777777">
        <w:trPr>
          <w:tblHeader/>
        </w:trPr>
        <w:tc>
          <w:tcPr>
            <w:tcW w:w="2600" w:type="dxa"/>
            <w:shd w:val="clear" w:color="auto" w:fill="F2F4F7"/>
            <w:tcMar>
              <w:top w:w="100" w:type="dxa"/>
              <w:left w:w="120" w:type="dxa"/>
              <w:bottom w:w="100" w:type="dxa"/>
              <w:right w:w="120" w:type="dxa"/>
            </w:tcMar>
            <w:vAlign w:val="center"/>
          </w:tcPr>
          <w:p w14:paraId="47A9D230" w14:textId="77777777" w:rsidR="00D94697" w:rsidRDefault="00000000">
            <w:pPr>
              <w:spacing w:after="0"/>
            </w:pPr>
            <w:r>
              <w:rPr>
                <w:b/>
                <w:color w:val="173524"/>
                <w:sz w:val="19"/>
              </w:rPr>
              <w:t>Route</w:t>
            </w:r>
          </w:p>
        </w:tc>
        <w:tc>
          <w:tcPr>
            <w:tcW w:w="1700" w:type="dxa"/>
            <w:shd w:val="clear" w:color="auto" w:fill="F2F4F7"/>
            <w:tcMar>
              <w:top w:w="100" w:type="dxa"/>
              <w:left w:w="120" w:type="dxa"/>
              <w:bottom w:w="100" w:type="dxa"/>
              <w:right w:w="120" w:type="dxa"/>
            </w:tcMar>
            <w:vAlign w:val="center"/>
          </w:tcPr>
          <w:p w14:paraId="58F1514E" w14:textId="77777777" w:rsidR="00D94697" w:rsidRDefault="00000000">
            <w:pPr>
              <w:spacing w:after="0"/>
            </w:pPr>
            <w:r>
              <w:rPr>
                <w:b/>
                <w:color w:val="173524"/>
                <w:sz w:val="19"/>
              </w:rPr>
              <w:t>Phương thức</w:t>
            </w:r>
          </w:p>
        </w:tc>
        <w:tc>
          <w:tcPr>
            <w:tcW w:w="3160" w:type="dxa"/>
            <w:shd w:val="clear" w:color="auto" w:fill="F2F4F7"/>
            <w:tcMar>
              <w:top w:w="100" w:type="dxa"/>
              <w:left w:w="120" w:type="dxa"/>
              <w:bottom w:w="100" w:type="dxa"/>
              <w:right w:w="120" w:type="dxa"/>
            </w:tcMar>
            <w:vAlign w:val="center"/>
          </w:tcPr>
          <w:p w14:paraId="3CC8FD52" w14:textId="77777777" w:rsidR="00D94697" w:rsidRDefault="00000000">
            <w:pPr>
              <w:spacing w:after="0"/>
            </w:pPr>
            <w:r>
              <w:rPr>
                <w:b/>
                <w:color w:val="173524"/>
                <w:sz w:val="19"/>
              </w:rPr>
              <w:t>Chức năng</w:t>
            </w:r>
          </w:p>
        </w:tc>
        <w:tc>
          <w:tcPr>
            <w:tcW w:w="1900" w:type="dxa"/>
            <w:shd w:val="clear" w:color="auto" w:fill="F2F4F7"/>
            <w:tcMar>
              <w:top w:w="100" w:type="dxa"/>
              <w:left w:w="120" w:type="dxa"/>
              <w:bottom w:w="100" w:type="dxa"/>
              <w:right w:w="120" w:type="dxa"/>
            </w:tcMar>
            <w:vAlign w:val="center"/>
          </w:tcPr>
          <w:p w14:paraId="05AB006B" w14:textId="77777777" w:rsidR="00D94697" w:rsidRDefault="00000000">
            <w:pPr>
              <w:spacing w:after="0"/>
            </w:pPr>
            <w:r>
              <w:rPr>
                <w:b/>
                <w:color w:val="173524"/>
                <w:sz w:val="19"/>
              </w:rPr>
              <w:t>Yêu cầu đăng nhập</w:t>
            </w:r>
          </w:p>
        </w:tc>
      </w:tr>
      <w:tr w:rsidR="00D94697" w14:paraId="1F82048E" w14:textId="77777777">
        <w:tc>
          <w:tcPr>
            <w:tcW w:w="2600" w:type="dxa"/>
            <w:tcMar>
              <w:top w:w="100" w:type="dxa"/>
              <w:left w:w="120" w:type="dxa"/>
              <w:bottom w:w="100" w:type="dxa"/>
              <w:right w:w="120" w:type="dxa"/>
            </w:tcMar>
            <w:vAlign w:val="center"/>
          </w:tcPr>
          <w:p w14:paraId="6BBDE81B" w14:textId="77777777" w:rsidR="00D94697" w:rsidRDefault="00000000">
            <w:pPr>
              <w:spacing w:after="0" w:line="252" w:lineRule="auto"/>
            </w:pPr>
            <w:r>
              <w:rPr>
                <w:sz w:val="18"/>
              </w:rPr>
              <w:t>/api/ai</w:t>
            </w:r>
          </w:p>
        </w:tc>
        <w:tc>
          <w:tcPr>
            <w:tcW w:w="1700" w:type="dxa"/>
            <w:tcMar>
              <w:top w:w="100" w:type="dxa"/>
              <w:left w:w="120" w:type="dxa"/>
              <w:bottom w:w="100" w:type="dxa"/>
              <w:right w:w="120" w:type="dxa"/>
            </w:tcMar>
            <w:vAlign w:val="center"/>
          </w:tcPr>
          <w:p w14:paraId="6F7E31B1" w14:textId="77777777" w:rsidR="00D94697" w:rsidRDefault="00000000">
            <w:pPr>
              <w:spacing w:after="0" w:line="252" w:lineRule="auto"/>
            </w:pPr>
            <w:r>
              <w:rPr>
                <w:sz w:val="18"/>
              </w:rPr>
              <w:t>POST</w:t>
            </w:r>
          </w:p>
        </w:tc>
        <w:tc>
          <w:tcPr>
            <w:tcW w:w="3160" w:type="dxa"/>
            <w:tcMar>
              <w:top w:w="100" w:type="dxa"/>
              <w:left w:w="120" w:type="dxa"/>
              <w:bottom w:w="100" w:type="dxa"/>
              <w:right w:w="120" w:type="dxa"/>
            </w:tcMar>
            <w:vAlign w:val="center"/>
          </w:tcPr>
          <w:p w14:paraId="57454411" w14:textId="77777777" w:rsidR="00D94697" w:rsidRDefault="00000000">
            <w:pPr>
              <w:spacing w:after="0" w:line="252" w:lineRule="auto"/>
            </w:pPr>
            <w:r>
              <w:rPr>
                <w:sz w:val="18"/>
              </w:rPr>
              <w:t>Tạo/chỉnh LandingData</w:t>
            </w:r>
          </w:p>
        </w:tc>
        <w:tc>
          <w:tcPr>
            <w:tcW w:w="1900" w:type="dxa"/>
            <w:tcMar>
              <w:top w:w="100" w:type="dxa"/>
              <w:left w:w="120" w:type="dxa"/>
              <w:bottom w:w="100" w:type="dxa"/>
              <w:right w:w="120" w:type="dxa"/>
            </w:tcMar>
            <w:vAlign w:val="center"/>
          </w:tcPr>
          <w:p w14:paraId="17512841" w14:textId="77777777" w:rsidR="00D94697" w:rsidRDefault="00000000">
            <w:pPr>
              <w:spacing w:after="0" w:line="252" w:lineRule="auto"/>
            </w:pPr>
            <w:r>
              <w:rPr>
                <w:sz w:val="18"/>
              </w:rPr>
              <w:t>Không; có giới hạn lượt</w:t>
            </w:r>
          </w:p>
        </w:tc>
      </w:tr>
      <w:tr w:rsidR="00D94697" w14:paraId="655C6FFB" w14:textId="77777777">
        <w:tc>
          <w:tcPr>
            <w:tcW w:w="2600" w:type="dxa"/>
            <w:tcMar>
              <w:top w:w="100" w:type="dxa"/>
              <w:left w:w="120" w:type="dxa"/>
              <w:bottom w:w="100" w:type="dxa"/>
              <w:right w:w="120" w:type="dxa"/>
            </w:tcMar>
            <w:vAlign w:val="center"/>
          </w:tcPr>
          <w:p w14:paraId="59F5853D" w14:textId="77777777" w:rsidR="00D94697" w:rsidRDefault="00000000">
            <w:pPr>
              <w:spacing w:after="0" w:line="252" w:lineRule="auto"/>
            </w:pPr>
            <w:r>
              <w:rPr>
                <w:sz w:val="18"/>
              </w:rPr>
              <w:t>/api/projects</w:t>
            </w:r>
          </w:p>
        </w:tc>
        <w:tc>
          <w:tcPr>
            <w:tcW w:w="1700" w:type="dxa"/>
            <w:tcMar>
              <w:top w:w="100" w:type="dxa"/>
              <w:left w:w="120" w:type="dxa"/>
              <w:bottom w:w="100" w:type="dxa"/>
              <w:right w:w="120" w:type="dxa"/>
            </w:tcMar>
            <w:vAlign w:val="center"/>
          </w:tcPr>
          <w:p w14:paraId="3B056434" w14:textId="77777777" w:rsidR="00D94697" w:rsidRDefault="00000000">
            <w:pPr>
              <w:spacing w:after="0" w:line="252" w:lineRule="auto"/>
            </w:pPr>
            <w:r>
              <w:rPr>
                <w:sz w:val="18"/>
              </w:rPr>
              <w:t>GET/POST/PATCH/DELETE</w:t>
            </w:r>
          </w:p>
        </w:tc>
        <w:tc>
          <w:tcPr>
            <w:tcW w:w="3160" w:type="dxa"/>
            <w:tcMar>
              <w:top w:w="100" w:type="dxa"/>
              <w:left w:w="120" w:type="dxa"/>
              <w:bottom w:w="100" w:type="dxa"/>
              <w:right w:w="120" w:type="dxa"/>
            </w:tcMar>
            <w:vAlign w:val="center"/>
          </w:tcPr>
          <w:p w14:paraId="58E20012" w14:textId="77777777" w:rsidR="00D94697" w:rsidRDefault="00000000">
            <w:pPr>
              <w:spacing w:after="0" w:line="252" w:lineRule="auto"/>
            </w:pPr>
            <w:r>
              <w:rPr>
                <w:sz w:val="18"/>
              </w:rPr>
              <w:t>Quản lý project</w:t>
            </w:r>
          </w:p>
        </w:tc>
        <w:tc>
          <w:tcPr>
            <w:tcW w:w="1900" w:type="dxa"/>
            <w:tcMar>
              <w:top w:w="100" w:type="dxa"/>
              <w:left w:w="120" w:type="dxa"/>
              <w:bottom w:w="100" w:type="dxa"/>
              <w:right w:w="120" w:type="dxa"/>
            </w:tcMar>
            <w:vAlign w:val="center"/>
          </w:tcPr>
          <w:p w14:paraId="7129A2EE" w14:textId="77777777" w:rsidR="00D94697" w:rsidRDefault="00000000">
            <w:pPr>
              <w:spacing w:after="0" w:line="252" w:lineRule="auto"/>
            </w:pPr>
            <w:r>
              <w:rPr>
                <w:sz w:val="18"/>
              </w:rPr>
              <w:t>Có</w:t>
            </w:r>
          </w:p>
        </w:tc>
      </w:tr>
      <w:tr w:rsidR="00D94697" w14:paraId="735C5393" w14:textId="77777777">
        <w:tc>
          <w:tcPr>
            <w:tcW w:w="2600" w:type="dxa"/>
            <w:tcMar>
              <w:top w:w="100" w:type="dxa"/>
              <w:left w:w="120" w:type="dxa"/>
              <w:bottom w:w="100" w:type="dxa"/>
              <w:right w:w="120" w:type="dxa"/>
            </w:tcMar>
            <w:vAlign w:val="center"/>
          </w:tcPr>
          <w:p w14:paraId="2640E333" w14:textId="77777777" w:rsidR="00D94697" w:rsidRDefault="00000000">
            <w:pPr>
              <w:spacing w:after="0" w:line="252" w:lineRule="auto"/>
            </w:pPr>
            <w:r>
              <w:rPr>
                <w:sz w:val="18"/>
              </w:rPr>
              <w:t>/api/publish</w:t>
            </w:r>
          </w:p>
        </w:tc>
        <w:tc>
          <w:tcPr>
            <w:tcW w:w="1700" w:type="dxa"/>
            <w:tcMar>
              <w:top w:w="100" w:type="dxa"/>
              <w:left w:w="120" w:type="dxa"/>
              <w:bottom w:w="100" w:type="dxa"/>
              <w:right w:w="120" w:type="dxa"/>
            </w:tcMar>
            <w:vAlign w:val="center"/>
          </w:tcPr>
          <w:p w14:paraId="2258EE66" w14:textId="77777777" w:rsidR="00D94697" w:rsidRDefault="00000000">
            <w:pPr>
              <w:spacing w:after="0" w:line="252" w:lineRule="auto"/>
            </w:pPr>
            <w:r>
              <w:rPr>
                <w:sz w:val="18"/>
              </w:rPr>
              <w:t>POST</w:t>
            </w:r>
          </w:p>
        </w:tc>
        <w:tc>
          <w:tcPr>
            <w:tcW w:w="3160" w:type="dxa"/>
            <w:tcMar>
              <w:top w:w="100" w:type="dxa"/>
              <w:left w:w="120" w:type="dxa"/>
              <w:bottom w:w="100" w:type="dxa"/>
              <w:right w:w="120" w:type="dxa"/>
            </w:tcMar>
            <w:vAlign w:val="center"/>
          </w:tcPr>
          <w:p w14:paraId="48BE94D9" w14:textId="77777777" w:rsidR="00D94697" w:rsidRDefault="00000000">
            <w:pPr>
              <w:spacing w:after="0" w:line="252" w:lineRule="auto"/>
            </w:pPr>
            <w:r>
              <w:rPr>
                <w:sz w:val="18"/>
              </w:rPr>
              <w:t>Xuất bản project</w:t>
            </w:r>
          </w:p>
        </w:tc>
        <w:tc>
          <w:tcPr>
            <w:tcW w:w="1900" w:type="dxa"/>
            <w:tcMar>
              <w:top w:w="100" w:type="dxa"/>
              <w:left w:w="120" w:type="dxa"/>
              <w:bottom w:w="100" w:type="dxa"/>
              <w:right w:w="120" w:type="dxa"/>
            </w:tcMar>
            <w:vAlign w:val="center"/>
          </w:tcPr>
          <w:p w14:paraId="526121D9" w14:textId="77777777" w:rsidR="00D94697" w:rsidRDefault="00000000">
            <w:pPr>
              <w:spacing w:after="0" w:line="252" w:lineRule="auto"/>
            </w:pPr>
            <w:r>
              <w:rPr>
                <w:sz w:val="18"/>
              </w:rPr>
              <w:t>Có</w:t>
            </w:r>
          </w:p>
        </w:tc>
      </w:tr>
      <w:tr w:rsidR="00D94697" w14:paraId="738B89D2" w14:textId="77777777">
        <w:tc>
          <w:tcPr>
            <w:tcW w:w="2600" w:type="dxa"/>
            <w:tcMar>
              <w:top w:w="100" w:type="dxa"/>
              <w:left w:w="120" w:type="dxa"/>
              <w:bottom w:w="100" w:type="dxa"/>
              <w:right w:w="120" w:type="dxa"/>
            </w:tcMar>
            <w:vAlign w:val="center"/>
          </w:tcPr>
          <w:p w14:paraId="37FF3520" w14:textId="77777777" w:rsidR="00D94697" w:rsidRDefault="00000000">
            <w:pPr>
              <w:spacing w:after="0" w:line="252" w:lineRule="auto"/>
            </w:pPr>
            <w:r>
              <w:rPr>
                <w:sz w:val="18"/>
              </w:rPr>
              <w:t>/api/public/[slug]</w:t>
            </w:r>
          </w:p>
        </w:tc>
        <w:tc>
          <w:tcPr>
            <w:tcW w:w="1700" w:type="dxa"/>
            <w:tcMar>
              <w:top w:w="100" w:type="dxa"/>
              <w:left w:w="120" w:type="dxa"/>
              <w:bottom w:w="100" w:type="dxa"/>
              <w:right w:w="120" w:type="dxa"/>
            </w:tcMar>
            <w:vAlign w:val="center"/>
          </w:tcPr>
          <w:p w14:paraId="54A5D6E1" w14:textId="77777777" w:rsidR="00D94697" w:rsidRDefault="00000000">
            <w:pPr>
              <w:spacing w:after="0" w:line="252" w:lineRule="auto"/>
            </w:pPr>
            <w:r>
              <w:rPr>
                <w:sz w:val="18"/>
              </w:rPr>
              <w:t>GET</w:t>
            </w:r>
          </w:p>
        </w:tc>
        <w:tc>
          <w:tcPr>
            <w:tcW w:w="3160" w:type="dxa"/>
            <w:tcMar>
              <w:top w:w="100" w:type="dxa"/>
              <w:left w:w="120" w:type="dxa"/>
              <w:bottom w:w="100" w:type="dxa"/>
              <w:right w:w="120" w:type="dxa"/>
            </w:tcMar>
            <w:vAlign w:val="center"/>
          </w:tcPr>
          <w:p w14:paraId="79314FCD" w14:textId="77777777" w:rsidR="00D94697" w:rsidRDefault="00000000">
            <w:pPr>
              <w:spacing w:after="0" w:line="252" w:lineRule="auto"/>
            </w:pPr>
            <w:r>
              <w:rPr>
                <w:sz w:val="18"/>
              </w:rPr>
              <w:t>Đọc trang đã xuất bản</w:t>
            </w:r>
          </w:p>
        </w:tc>
        <w:tc>
          <w:tcPr>
            <w:tcW w:w="1900" w:type="dxa"/>
            <w:tcMar>
              <w:top w:w="100" w:type="dxa"/>
              <w:left w:w="120" w:type="dxa"/>
              <w:bottom w:w="100" w:type="dxa"/>
              <w:right w:w="120" w:type="dxa"/>
            </w:tcMar>
            <w:vAlign w:val="center"/>
          </w:tcPr>
          <w:p w14:paraId="73CF520C" w14:textId="77777777" w:rsidR="00D94697" w:rsidRDefault="00000000">
            <w:pPr>
              <w:spacing w:after="0" w:line="252" w:lineRule="auto"/>
            </w:pPr>
            <w:r>
              <w:rPr>
                <w:sz w:val="18"/>
              </w:rPr>
              <w:t>Không</w:t>
            </w:r>
          </w:p>
        </w:tc>
      </w:tr>
      <w:tr w:rsidR="00D94697" w14:paraId="340CD1CC" w14:textId="77777777">
        <w:tc>
          <w:tcPr>
            <w:tcW w:w="2600" w:type="dxa"/>
            <w:tcMar>
              <w:top w:w="100" w:type="dxa"/>
              <w:left w:w="120" w:type="dxa"/>
              <w:bottom w:w="100" w:type="dxa"/>
              <w:right w:w="120" w:type="dxa"/>
            </w:tcMar>
            <w:vAlign w:val="center"/>
          </w:tcPr>
          <w:p w14:paraId="4B333A0B" w14:textId="77777777" w:rsidR="00D94697" w:rsidRDefault="00000000">
            <w:pPr>
              <w:spacing w:after="0" w:line="252" w:lineRule="auto"/>
            </w:pPr>
            <w:r>
              <w:rPr>
                <w:sz w:val="18"/>
              </w:rPr>
              <w:t>/api/assets</w:t>
            </w:r>
          </w:p>
        </w:tc>
        <w:tc>
          <w:tcPr>
            <w:tcW w:w="1700" w:type="dxa"/>
            <w:tcMar>
              <w:top w:w="100" w:type="dxa"/>
              <w:left w:w="120" w:type="dxa"/>
              <w:bottom w:w="100" w:type="dxa"/>
              <w:right w:w="120" w:type="dxa"/>
            </w:tcMar>
            <w:vAlign w:val="center"/>
          </w:tcPr>
          <w:p w14:paraId="0746A279" w14:textId="77777777" w:rsidR="00D94697" w:rsidRDefault="00000000">
            <w:pPr>
              <w:spacing w:after="0" w:line="252" w:lineRule="auto"/>
            </w:pPr>
            <w:r>
              <w:rPr>
                <w:sz w:val="18"/>
              </w:rPr>
              <w:t>POST</w:t>
            </w:r>
          </w:p>
        </w:tc>
        <w:tc>
          <w:tcPr>
            <w:tcW w:w="3160" w:type="dxa"/>
            <w:tcMar>
              <w:top w:w="100" w:type="dxa"/>
              <w:left w:w="120" w:type="dxa"/>
              <w:bottom w:w="100" w:type="dxa"/>
              <w:right w:w="120" w:type="dxa"/>
            </w:tcMar>
            <w:vAlign w:val="center"/>
          </w:tcPr>
          <w:p w14:paraId="3BD3B3B4" w14:textId="77777777" w:rsidR="00D94697" w:rsidRDefault="00000000">
            <w:pPr>
              <w:spacing w:after="0" w:line="252" w:lineRule="auto"/>
            </w:pPr>
            <w:r>
              <w:rPr>
                <w:sz w:val="18"/>
              </w:rPr>
              <w:t>Tải ảnh</w:t>
            </w:r>
          </w:p>
        </w:tc>
        <w:tc>
          <w:tcPr>
            <w:tcW w:w="1900" w:type="dxa"/>
            <w:tcMar>
              <w:top w:w="100" w:type="dxa"/>
              <w:left w:w="120" w:type="dxa"/>
              <w:bottom w:w="100" w:type="dxa"/>
              <w:right w:w="120" w:type="dxa"/>
            </w:tcMar>
            <w:vAlign w:val="center"/>
          </w:tcPr>
          <w:p w14:paraId="43A1DFA0" w14:textId="77777777" w:rsidR="00D94697" w:rsidRDefault="00000000">
            <w:pPr>
              <w:spacing w:after="0" w:line="252" w:lineRule="auto"/>
            </w:pPr>
            <w:r>
              <w:rPr>
                <w:sz w:val="18"/>
              </w:rPr>
              <w:t>Có</w:t>
            </w:r>
          </w:p>
        </w:tc>
      </w:tr>
      <w:tr w:rsidR="00D94697" w14:paraId="4A6E5321" w14:textId="77777777">
        <w:tc>
          <w:tcPr>
            <w:tcW w:w="2600" w:type="dxa"/>
            <w:tcMar>
              <w:top w:w="100" w:type="dxa"/>
              <w:left w:w="120" w:type="dxa"/>
              <w:bottom w:w="100" w:type="dxa"/>
              <w:right w:w="120" w:type="dxa"/>
            </w:tcMar>
            <w:vAlign w:val="center"/>
          </w:tcPr>
          <w:p w14:paraId="6AD93C53" w14:textId="77777777" w:rsidR="00D94697" w:rsidRDefault="00000000">
            <w:pPr>
              <w:spacing w:after="0" w:line="252" w:lineRule="auto"/>
            </w:pPr>
            <w:r>
              <w:rPr>
                <w:sz w:val="18"/>
              </w:rPr>
              <w:t>/api/assets/[id]</w:t>
            </w:r>
          </w:p>
        </w:tc>
        <w:tc>
          <w:tcPr>
            <w:tcW w:w="1700" w:type="dxa"/>
            <w:tcMar>
              <w:top w:w="100" w:type="dxa"/>
              <w:left w:w="120" w:type="dxa"/>
              <w:bottom w:w="100" w:type="dxa"/>
              <w:right w:w="120" w:type="dxa"/>
            </w:tcMar>
            <w:vAlign w:val="center"/>
          </w:tcPr>
          <w:p w14:paraId="2AEC255A" w14:textId="77777777" w:rsidR="00D94697" w:rsidRDefault="00000000">
            <w:pPr>
              <w:spacing w:after="0" w:line="252" w:lineRule="auto"/>
            </w:pPr>
            <w:r>
              <w:rPr>
                <w:sz w:val="18"/>
              </w:rPr>
              <w:t>GET</w:t>
            </w:r>
          </w:p>
        </w:tc>
        <w:tc>
          <w:tcPr>
            <w:tcW w:w="3160" w:type="dxa"/>
            <w:tcMar>
              <w:top w:w="100" w:type="dxa"/>
              <w:left w:w="120" w:type="dxa"/>
              <w:bottom w:w="100" w:type="dxa"/>
              <w:right w:w="120" w:type="dxa"/>
            </w:tcMar>
            <w:vAlign w:val="center"/>
          </w:tcPr>
          <w:p w14:paraId="4061C86F" w14:textId="77777777" w:rsidR="00D94697" w:rsidRDefault="00000000">
            <w:pPr>
              <w:spacing w:after="0" w:line="252" w:lineRule="auto"/>
            </w:pPr>
            <w:r>
              <w:rPr>
                <w:sz w:val="18"/>
              </w:rPr>
              <w:t>Phục vụ ảnh</w:t>
            </w:r>
          </w:p>
        </w:tc>
        <w:tc>
          <w:tcPr>
            <w:tcW w:w="1900" w:type="dxa"/>
            <w:tcMar>
              <w:top w:w="100" w:type="dxa"/>
              <w:left w:w="120" w:type="dxa"/>
              <w:bottom w:w="100" w:type="dxa"/>
              <w:right w:w="120" w:type="dxa"/>
            </w:tcMar>
            <w:vAlign w:val="center"/>
          </w:tcPr>
          <w:p w14:paraId="025322E5" w14:textId="77777777" w:rsidR="00D94697" w:rsidRDefault="00000000">
            <w:pPr>
              <w:spacing w:after="0" w:line="252" w:lineRule="auto"/>
            </w:pPr>
            <w:r>
              <w:rPr>
                <w:sz w:val="18"/>
              </w:rPr>
              <w:t>Theo quyền asset</w:t>
            </w:r>
          </w:p>
        </w:tc>
      </w:tr>
      <w:tr w:rsidR="00D94697" w14:paraId="7D491BF8" w14:textId="77777777">
        <w:tc>
          <w:tcPr>
            <w:tcW w:w="2600" w:type="dxa"/>
            <w:tcMar>
              <w:top w:w="100" w:type="dxa"/>
              <w:left w:w="120" w:type="dxa"/>
              <w:bottom w:w="100" w:type="dxa"/>
              <w:right w:w="120" w:type="dxa"/>
            </w:tcMar>
            <w:vAlign w:val="center"/>
          </w:tcPr>
          <w:p w14:paraId="0577EBB7" w14:textId="77777777" w:rsidR="00D94697" w:rsidRDefault="00000000">
            <w:pPr>
              <w:spacing w:after="0" w:line="252" w:lineRule="auto"/>
            </w:pPr>
            <w:r>
              <w:rPr>
                <w:sz w:val="18"/>
              </w:rPr>
              <w:t>/api/leads</w:t>
            </w:r>
          </w:p>
        </w:tc>
        <w:tc>
          <w:tcPr>
            <w:tcW w:w="1700" w:type="dxa"/>
            <w:tcMar>
              <w:top w:w="100" w:type="dxa"/>
              <w:left w:w="120" w:type="dxa"/>
              <w:bottom w:w="100" w:type="dxa"/>
              <w:right w:w="120" w:type="dxa"/>
            </w:tcMar>
            <w:vAlign w:val="center"/>
          </w:tcPr>
          <w:p w14:paraId="649A83F9" w14:textId="77777777" w:rsidR="00D94697" w:rsidRDefault="00000000">
            <w:pPr>
              <w:spacing w:after="0" w:line="252" w:lineRule="auto"/>
            </w:pPr>
            <w:r>
              <w:rPr>
                <w:sz w:val="18"/>
              </w:rPr>
              <w:t>GET/POST/PATCH</w:t>
            </w:r>
          </w:p>
        </w:tc>
        <w:tc>
          <w:tcPr>
            <w:tcW w:w="3160" w:type="dxa"/>
            <w:tcMar>
              <w:top w:w="100" w:type="dxa"/>
              <w:left w:w="120" w:type="dxa"/>
              <w:bottom w:w="100" w:type="dxa"/>
              <w:right w:w="120" w:type="dxa"/>
            </w:tcMar>
            <w:vAlign w:val="center"/>
          </w:tcPr>
          <w:p w14:paraId="16C5E604" w14:textId="77777777" w:rsidR="00D94697" w:rsidRDefault="00000000">
            <w:pPr>
              <w:spacing w:after="0" w:line="252" w:lineRule="auto"/>
            </w:pPr>
            <w:r>
              <w:rPr>
                <w:sz w:val="18"/>
              </w:rPr>
              <w:t>Thu thập và xử lý lead</w:t>
            </w:r>
          </w:p>
        </w:tc>
        <w:tc>
          <w:tcPr>
            <w:tcW w:w="1900" w:type="dxa"/>
            <w:tcMar>
              <w:top w:w="100" w:type="dxa"/>
              <w:left w:w="120" w:type="dxa"/>
              <w:bottom w:w="100" w:type="dxa"/>
              <w:right w:w="120" w:type="dxa"/>
            </w:tcMar>
            <w:vAlign w:val="center"/>
          </w:tcPr>
          <w:p w14:paraId="4115D2E9" w14:textId="77777777" w:rsidR="00D94697" w:rsidRDefault="00000000">
            <w:pPr>
              <w:spacing w:after="0" w:line="252" w:lineRule="auto"/>
            </w:pPr>
            <w:r>
              <w:rPr>
                <w:sz w:val="18"/>
              </w:rPr>
              <w:t>POST công khai</w:t>
            </w:r>
          </w:p>
        </w:tc>
      </w:tr>
      <w:tr w:rsidR="00D94697" w14:paraId="31AF8368" w14:textId="77777777">
        <w:tc>
          <w:tcPr>
            <w:tcW w:w="2600" w:type="dxa"/>
            <w:tcMar>
              <w:top w:w="100" w:type="dxa"/>
              <w:left w:w="120" w:type="dxa"/>
              <w:bottom w:w="100" w:type="dxa"/>
              <w:right w:w="120" w:type="dxa"/>
            </w:tcMar>
            <w:vAlign w:val="center"/>
          </w:tcPr>
          <w:p w14:paraId="78C2E570" w14:textId="77777777" w:rsidR="00D94697" w:rsidRDefault="00000000">
            <w:pPr>
              <w:spacing w:after="0" w:line="252" w:lineRule="auto"/>
            </w:pPr>
            <w:r>
              <w:rPr>
                <w:sz w:val="18"/>
              </w:rPr>
              <w:t>/api/orders</w:t>
            </w:r>
          </w:p>
        </w:tc>
        <w:tc>
          <w:tcPr>
            <w:tcW w:w="1700" w:type="dxa"/>
            <w:tcMar>
              <w:top w:w="100" w:type="dxa"/>
              <w:left w:w="120" w:type="dxa"/>
              <w:bottom w:w="100" w:type="dxa"/>
              <w:right w:w="120" w:type="dxa"/>
            </w:tcMar>
            <w:vAlign w:val="center"/>
          </w:tcPr>
          <w:p w14:paraId="67E8ECB3" w14:textId="77777777" w:rsidR="00D94697" w:rsidRDefault="00000000">
            <w:pPr>
              <w:spacing w:after="0" w:line="252" w:lineRule="auto"/>
            </w:pPr>
            <w:r>
              <w:rPr>
                <w:sz w:val="18"/>
              </w:rPr>
              <w:t>GET/POST/PATCH</w:t>
            </w:r>
          </w:p>
        </w:tc>
        <w:tc>
          <w:tcPr>
            <w:tcW w:w="3160" w:type="dxa"/>
            <w:tcMar>
              <w:top w:w="100" w:type="dxa"/>
              <w:left w:w="120" w:type="dxa"/>
              <w:bottom w:w="100" w:type="dxa"/>
              <w:right w:w="120" w:type="dxa"/>
            </w:tcMar>
            <w:vAlign w:val="center"/>
          </w:tcPr>
          <w:p w14:paraId="6DCD8855" w14:textId="77777777" w:rsidR="00D94697" w:rsidRDefault="00000000">
            <w:pPr>
              <w:spacing w:after="0" w:line="252" w:lineRule="auto"/>
            </w:pPr>
            <w:r>
              <w:rPr>
                <w:sz w:val="18"/>
              </w:rPr>
              <w:t>Thu thập và xử lý đơn</w:t>
            </w:r>
          </w:p>
        </w:tc>
        <w:tc>
          <w:tcPr>
            <w:tcW w:w="1900" w:type="dxa"/>
            <w:tcMar>
              <w:top w:w="100" w:type="dxa"/>
              <w:left w:w="120" w:type="dxa"/>
              <w:bottom w:w="100" w:type="dxa"/>
              <w:right w:w="120" w:type="dxa"/>
            </w:tcMar>
            <w:vAlign w:val="center"/>
          </w:tcPr>
          <w:p w14:paraId="00F42802" w14:textId="77777777" w:rsidR="00D94697" w:rsidRDefault="00000000">
            <w:pPr>
              <w:spacing w:after="0" w:line="252" w:lineRule="auto"/>
            </w:pPr>
            <w:r>
              <w:rPr>
                <w:sz w:val="18"/>
              </w:rPr>
              <w:t>POST công khai</w:t>
            </w:r>
          </w:p>
        </w:tc>
      </w:tr>
      <w:tr w:rsidR="00D94697" w14:paraId="2CECA5C3" w14:textId="77777777">
        <w:tc>
          <w:tcPr>
            <w:tcW w:w="2600" w:type="dxa"/>
            <w:tcMar>
              <w:top w:w="100" w:type="dxa"/>
              <w:left w:w="120" w:type="dxa"/>
              <w:bottom w:w="100" w:type="dxa"/>
              <w:right w:w="120" w:type="dxa"/>
            </w:tcMar>
            <w:vAlign w:val="center"/>
          </w:tcPr>
          <w:p w14:paraId="35510CD7" w14:textId="77777777" w:rsidR="00D94697" w:rsidRDefault="00000000">
            <w:pPr>
              <w:spacing w:after="0" w:line="252" w:lineRule="auto"/>
            </w:pPr>
            <w:r>
              <w:rPr>
                <w:sz w:val="18"/>
              </w:rPr>
              <w:t>/api/auth/google/start</w:t>
            </w:r>
          </w:p>
        </w:tc>
        <w:tc>
          <w:tcPr>
            <w:tcW w:w="1700" w:type="dxa"/>
            <w:tcMar>
              <w:top w:w="100" w:type="dxa"/>
              <w:left w:w="120" w:type="dxa"/>
              <w:bottom w:w="100" w:type="dxa"/>
              <w:right w:w="120" w:type="dxa"/>
            </w:tcMar>
            <w:vAlign w:val="center"/>
          </w:tcPr>
          <w:p w14:paraId="01667435" w14:textId="77777777" w:rsidR="00D94697" w:rsidRDefault="00000000">
            <w:pPr>
              <w:spacing w:after="0" w:line="252" w:lineRule="auto"/>
            </w:pPr>
            <w:r>
              <w:rPr>
                <w:sz w:val="18"/>
              </w:rPr>
              <w:t>GET</w:t>
            </w:r>
          </w:p>
        </w:tc>
        <w:tc>
          <w:tcPr>
            <w:tcW w:w="3160" w:type="dxa"/>
            <w:tcMar>
              <w:top w:w="100" w:type="dxa"/>
              <w:left w:w="120" w:type="dxa"/>
              <w:bottom w:w="100" w:type="dxa"/>
              <w:right w:w="120" w:type="dxa"/>
            </w:tcMar>
            <w:vAlign w:val="center"/>
          </w:tcPr>
          <w:p w14:paraId="5284B3C9" w14:textId="77777777" w:rsidR="00D94697" w:rsidRDefault="00000000">
            <w:pPr>
              <w:spacing w:after="0" w:line="252" w:lineRule="auto"/>
            </w:pPr>
            <w:r>
              <w:rPr>
                <w:sz w:val="18"/>
              </w:rPr>
              <w:t>Khởi động OAuth</w:t>
            </w:r>
          </w:p>
        </w:tc>
        <w:tc>
          <w:tcPr>
            <w:tcW w:w="1900" w:type="dxa"/>
            <w:tcMar>
              <w:top w:w="100" w:type="dxa"/>
              <w:left w:w="120" w:type="dxa"/>
              <w:bottom w:w="100" w:type="dxa"/>
              <w:right w:w="120" w:type="dxa"/>
            </w:tcMar>
            <w:vAlign w:val="center"/>
          </w:tcPr>
          <w:p w14:paraId="47F213C1" w14:textId="77777777" w:rsidR="00D94697" w:rsidRDefault="00000000">
            <w:pPr>
              <w:spacing w:after="0" w:line="252" w:lineRule="auto"/>
            </w:pPr>
            <w:r>
              <w:rPr>
                <w:sz w:val="18"/>
              </w:rPr>
              <w:t>Không</w:t>
            </w:r>
          </w:p>
        </w:tc>
      </w:tr>
      <w:tr w:rsidR="00D94697" w14:paraId="1EFA2BE1" w14:textId="77777777">
        <w:tc>
          <w:tcPr>
            <w:tcW w:w="2600" w:type="dxa"/>
            <w:tcMar>
              <w:top w:w="100" w:type="dxa"/>
              <w:left w:w="120" w:type="dxa"/>
              <w:bottom w:w="100" w:type="dxa"/>
              <w:right w:w="120" w:type="dxa"/>
            </w:tcMar>
            <w:vAlign w:val="center"/>
          </w:tcPr>
          <w:p w14:paraId="0D9FEABB" w14:textId="77777777" w:rsidR="00D94697" w:rsidRDefault="00000000">
            <w:pPr>
              <w:spacing w:after="0" w:line="252" w:lineRule="auto"/>
            </w:pPr>
            <w:r>
              <w:rPr>
                <w:sz w:val="18"/>
              </w:rPr>
              <w:t>/api/auth/google/callback</w:t>
            </w:r>
          </w:p>
        </w:tc>
        <w:tc>
          <w:tcPr>
            <w:tcW w:w="1700" w:type="dxa"/>
            <w:tcMar>
              <w:top w:w="100" w:type="dxa"/>
              <w:left w:w="120" w:type="dxa"/>
              <w:bottom w:w="100" w:type="dxa"/>
              <w:right w:w="120" w:type="dxa"/>
            </w:tcMar>
            <w:vAlign w:val="center"/>
          </w:tcPr>
          <w:p w14:paraId="4AFCC6F3" w14:textId="77777777" w:rsidR="00D94697" w:rsidRDefault="00000000">
            <w:pPr>
              <w:spacing w:after="0" w:line="252" w:lineRule="auto"/>
            </w:pPr>
            <w:r>
              <w:rPr>
                <w:sz w:val="18"/>
              </w:rPr>
              <w:t>GET</w:t>
            </w:r>
          </w:p>
        </w:tc>
        <w:tc>
          <w:tcPr>
            <w:tcW w:w="3160" w:type="dxa"/>
            <w:tcMar>
              <w:top w:w="100" w:type="dxa"/>
              <w:left w:w="120" w:type="dxa"/>
              <w:bottom w:w="100" w:type="dxa"/>
              <w:right w:w="120" w:type="dxa"/>
            </w:tcMar>
            <w:vAlign w:val="center"/>
          </w:tcPr>
          <w:p w14:paraId="5E6928E6" w14:textId="77777777" w:rsidR="00D94697" w:rsidRDefault="00000000">
            <w:pPr>
              <w:spacing w:after="0" w:line="252" w:lineRule="auto"/>
            </w:pPr>
            <w:r>
              <w:rPr>
                <w:sz w:val="18"/>
              </w:rPr>
              <w:t>Nhận callback OAuth</w:t>
            </w:r>
          </w:p>
        </w:tc>
        <w:tc>
          <w:tcPr>
            <w:tcW w:w="1900" w:type="dxa"/>
            <w:tcMar>
              <w:top w:w="100" w:type="dxa"/>
              <w:left w:w="120" w:type="dxa"/>
              <w:bottom w:w="100" w:type="dxa"/>
              <w:right w:w="120" w:type="dxa"/>
            </w:tcMar>
            <w:vAlign w:val="center"/>
          </w:tcPr>
          <w:p w14:paraId="0352EA7B" w14:textId="77777777" w:rsidR="00D94697" w:rsidRDefault="00000000">
            <w:pPr>
              <w:spacing w:after="0" w:line="252" w:lineRule="auto"/>
            </w:pPr>
            <w:r>
              <w:rPr>
                <w:sz w:val="18"/>
              </w:rPr>
              <w:t>State hợp lệ</w:t>
            </w:r>
          </w:p>
        </w:tc>
      </w:tr>
      <w:tr w:rsidR="00D94697" w:rsidRPr="00FF6B8D" w14:paraId="3E4DEE69" w14:textId="77777777">
        <w:tc>
          <w:tcPr>
            <w:tcW w:w="2600" w:type="dxa"/>
            <w:tcMar>
              <w:top w:w="100" w:type="dxa"/>
              <w:left w:w="120" w:type="dxa"/>
              <w:bottom w:w="100" w:type="dxa"/>
              <w:right w:w="120" w:type="dxa"/>
            </w:tcMar>
            <w:vAlign w:val="center"/>
          </w:tcPr>
          <w:p w14:paraId="7E721D3F" w14:textId="77777777" w:rsidR="00D94697" w:rsidRDefault="00000000">
            <w:pPr>
              <w:spacing w:after="0" w:line="252" w:lineRule="auto"/>
            </w:pPr>
            <w:r>
              <w:rPr>
                <w:sz w:val="18"/>
              </w:rPr>
              <w:t>/api/auth/logout</w:t>
            </w:r>
          </w:p>
        </w:tc>
        <w:tc>
          <w:tcPr>
            <w:tcW w:w="1700" w:type="dxa"/>
            <w:tcMar>
              <w:top w:w="100" w:type="dxa"/>
              <w:left w:w="120" w:type="dxa"/>
              <w:bottom w:w="100" w:type="dxa"/>
              <w:right w:w="120" w:type="dxa"/>
            </w:tcMar>
            <w:vAlign w:val="center"/>
          </w:tcPr>
          <w:p w14:paraId="7AD8E7CE" w14:textId="77777777" w:rsidR="00D94697" w:rsidRDefault="00000000">
            <w:pPr>
              <w:spacing w:after="0" w:line="252" w:lineRule="auto"/>
            </w:pPr>
            <w:r>
              <w:rPr>
                <w:sz w:val="18"/>
              </w:rPr>
              <w:t>GET</w:t>
            </w:r>
          </w:p>
        </w:tc>
        <w:tc>
          <w:tcPr>
            <w:tcW w:w="3160" w:type="dxa"/>
            <w:tcMar>
              <w:top w:w="100" w:type="dxa"/>
              <w:left w:w="120" w:type="dxa"/>
              <w:bottom w:w="100" w:type="dxa"/>
              <w:right w:w="120" w:type="dxa"/>
            </w:tcMar>
            <w:vAlign w:val="center"/>
          </w:tcPr>
          <w:p w14:paraId="6E41B5A8" w14:textId="77777777" w:rsidR="00D94697" w:rsidRDefault="00000000">
            <w:pPr>
              <w:spacing w:after="0" w:line="252" w:lineRule="auto"/>
            </w:pPr>
            <w:r>
              <w:rPr>
                <w:sz w:val="18"/>
              </w:rPr>
              <w:t>Hủy session</w:t>
            </w:r>
          </w:p>
        </w:tc>
        <w:tc>
          <w:tcPr>
            <w:tcW w:w="1900" w:type="dxa"/>
            <w:tcMar>
              <w:top w:w="100" w:type="dxa"/>
              <w:left w:w="120" w:type="dxa"/>
              <w:bottom w:w="100" w:type="dxa"/>
              <w:right w:w="120" w:type="dxa"/>
            </w:tcMar>
            <w:vAlign w:val="center"/>
          </w:tcPr>
          <w:p w14:paraId="69E2D68E" w14:textId="77777777" w:rsidR="00D94697" w:rsidRPr="00FF6B8D" w:rsidRDefault="00000000">
            <w:pPr>
              <w:spacing w:after="0" w:line="252" w:lineRule="auto"/>
              <w:rPr>
                <w:lang w:val="fr-FR"/>
              </w:rPr>
            </w:pPr>
            <w:r w:rsidRPr="00FF6B8D">
              <w:rPr>
                <w:sz w:val="18"/>
                <w:lang w:val="fr-FR"/>
              </w:rPr>
              <w:t>Có session nếu tồn tại</w:t>
            </w:r>
          </w:p>
        </w:tc>
      </w:tr>
      <w:tr w:rsidR="00D94697" w14:paraId="54821E34" w14:textId="77777777">
        <w:tc>
          <w:tcPr>
            <w:tcW w:w="2600" w:type="dxa"/>
            <w:tcMar>
              <w:top w:w="100" w:type="dxa"/>
              <w:left w:w="120" w:type="dxa"/>
              <w:bottom w:w="100" w:type="dxa"/>
              <w:right w:w="120" w:type="dxa"/>
            </w:tcMar>
            <w:vAlign w:val="center"/>
          </w:tcPr>
          <w:p w14:paraId="4EC01067" w14:textId="77777777" w:rsidR="00D94697" w:rsidRDefault="00000000">
            <w:pPr>
              <w:spacing w:after="0" w:line="252" w:lineRule="auto"/>
            </w:pPr>
            <w:r>
              <w:rPr>
                <w:sz w:val="18"/>
              </w:rPr>
              <w:t>/api/integrations/google</w:t>
            </w:r>
          </w:p>
        </w:tc>
        <w:tc>
          <w:tcPr>
            <w:tcW w:w="1700" w:type="dxa"/>
            <w:tcMar>
              <w:top w:w="100" w:type="dxa"/>
              <w:left w:w="120" w:type="dxa"/>
              <w:bottom w:w="100" w:type="dxa"/>
              <w:right w:w="120" w:type="dxa"/>
            </w:tcMar>
            <w:vAlign w:val="center"/>
          </w:tcPr>
          <w:p w14:paraId="39422C97" w14:textId="77777777" w:rsidR="00D94697" w:rsidRDefault="00000000">
            <w:pPr>
              <w:spacing w:after="0" w:line="252" w:lineRule="auto"/>
            </w:pPr>
            <w:r>
              <w:rPr>
                <w:sz w:val="18"/>
              </w:rPr>
              <w:t>GET/DELETE</w:t>
            </w:r>
          </w:p>
        </w:tc>
        <w:tc>
          <w:tcPr>
            <w:tcW w:w="3160" w:type="dxa"/>
            <w:tcMar>
              <w:top w:w="100" w:type="dxa"/>
              <w:left w:w="120" w:type="dxa"/>
              <w:bottom w:w="100" w:type="dxa"/>
              <w:right w:w="120" w:type="dxa"/>
            </w:tcMar>
            <w:vAlign w:val="center"/>
          </w:tcPr>
          <w:p w14:paraId="3AB56948" w14:textId="77777777" w:rsidR="00D94697" w:rsidRDefault="00000000">
            <w:pPr>
              <w:spacing w:after="0" w:line="252" w:lineRule="auto"/>
            </w:pPr>
            <w:r>
              <w:rPr>
                <w:sz w:val="18"/>
              </w:rPr>
              <w:t>Trạng thái/ngắt Google</w:t>
            </w:r>
          </w:p>
        </w:tc>
        <w:tc>
          <w:tcPr>
            <w:tcW w:w="1900" w:type="dxa"/>
            <w:tcMar>
              <w:top w:w="100" w:type="dxa"/>
              <w:left w:w="120" w:type="dxa"/>
              <w:bottom w:w="100" w:type="dxa"/>
              <w:right w:w="120" w:type="dxa"/>
            </w:tcMar>
            <w:vAlign w:val="center"/>
          </w:tcPr>
          <w:p w14:paraId="5C94D37C" w14:textId="77777777" w:rsidR="00D94697" w:rsidRDefault="00000000">
            <w:pPr>
              <w:spacing w:after="0" w:line="252" w:lineRule="auto"/>
            </w:pPr>
            <w:r>
              <w:rPr>
                <w:sz w:val="18"/>
              </w:rPr>
              <w:t>Có</w:t>
            </w:r>
          </w:p>
        </w:tc>
      </w:tr>
    </w:tbl>
    <w:p w14:paraId="1ECD88C9" w14:textId="77777777" w:rsidR="00D94697" w:rsidRDefault="00D94697">
      <w:pPr>
        <w:spacing w:after="0"/>
      </w:pPr>
    </w:p>
    <w:p w14:paraId="4E053CF8" w14:textId="77777777" w:rsidR="00D94697" w:rsidRDefault="00000000">
      <w:pPr>
        <w:pStyle w:val="Heading1"/>
      </w:pPr>
      <w:r>
        <w:lastRenderedPageBreak/>
        <w:t>8. LUỒNG HOẠT ĐỘNG CHÍNH</w:t>
      </w:r>
    </w:p>
    <w:p w14:paraId="3A00C78B" w14:textId="77777777" w:rsidR="00D94697" w:rsidRDefault="00000000">
      <w:r>
        <w:rPr>
          <w:noProof/>
        </w:rPr>
        <w:drawing>
          <wp:inline distT="0" distB="0" distL="0" distR="0" wp14:anchorId="7E09BC8B" wp14:editId="5693165C">
            <wp:extent cx="5943600" cy="4160520"/>
            <wp:effectExtent l="0" t="0" r="0" b="0"/>
            <wp:docPr id="4" name="Picture 4" descr="Sơ đồ luồng từ yêu cầu tạo landing page đến xử lý nghiệp vụ" title="Sơ đồ luồng từ yêu cầu tạo landing page đến xử lý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943600" cy="4160520"/>
                    </a:xfrm>
                    <a:prstGeom prst="rect">
                      <a:avLst/>
                    </a:prstGeom>
                  </pic:spPr>
                </pic:pic>
              </a:graphicData>
            </a:graphic>
          </wp:inline>
        </w:drawing>
      </w:r>
    </w:p>
    <w:p w14:paraId="4AF3E3FB" w14:textId="77777777" w:rsidR="00D94697" w:rsidRDefault="00000000">
      <w:pPr>
        <w:spacing w:before="60" w:after="200"/>
        <w:jc w:val="center"/>
      </w:pPr>
      <w:r>
        <w:rPr>
          <w:i/>
          <w:color w:val="68736C"/>
          <w:sz w:val="18"/>
        </w:rPr>
        <w:t>Hình 4. Luồng từ yêu cầu tạo trang đến xử lý nghiệp vụ</w:t>
      </w:r>
    </w:p>
    <w:p w14:paraId="097DEEC7" w14:textId="77777777" w:rsidR="00D94697" w:rsidRDefault="00000000">
      <w:pPr>
        <w:pStyle w:val="Heading2"/>
      </w:pPr>
      <w:r>
        <w:t>8.1. Luồng tạo và chỉnh sửa</w:t>
      </w:r>
    </w:p>
    <w:p w14:paraId="3F3DEC8F" w14:textId="77777777" w:rsidR="00D94697" w:rsidRDefault="00000000">
      <w:pPr>
        <w:pStyle w:val="ListNumber"/>
      </w:pPr>
      <w:r>
        <w:t>Người dùng nhập yêu cầu tạo landing page.</w:t>
      </w:r>
    </w:p>
    <w:p w14:paraId="45A9007E" w14:textId="77777777" w:rsidR="00D94697" w:rsidRDefault="00000000">
      <w:pPr>
        <w:pStyle w:val="ListNumber"/>
      </w:pPr>
      <w:r>
        <w:t>Studio gửi prompt và LandingData hiện tại đến API AI.</w:t>
      </w:r>
    </w:p>
    <w:p w14:paraId="7F84B3BE" w14:textId="77777777" w:rsidR="00D94697" w:rsidRDefault="00000000">
      <w:pPr>
        <w:pStyle w:val="ListNumber"/>
      </w:pPr>
      <w:r>
        <w:t>Agent chọn skill/tool và nhận JSON từ provider.</w:t>
      </w:r>
    </w:p>
    <w:p w14:paraId="20F0754A" w14:textId="77777777" w:rsidR="00D94697" w:rsidRDefault="00000000">
      <w:pPr>
        <w:pStyle w:val="ListNumber"/>
      </w:pPr>
      <w:r>
        <w:t>Schema validator kiểm tra và chuẩn hóa dữ liệu.</w:t>
      </w:r>
    </w:p>
    <w:p w14:paraId="43D055B3" w14:textId="77777777" w:rsidR="00D94697" w:rsidRDefault="00000000">
      <w:pPr>
        <w:pStyle w:val="ListNumber"/>
      </w:pPr>
      <w:r>
        <w:t>Renderer cập nhật preview; lịch sử undo/redo được ghi nhận.</w:t>
      </w:r>
    </w:p>
    <w:p w14:paraId="2A748840" w14:textId="77777777" w:rsidR="00D94697" w:rsidRDefault="00000000">
      <w:pPr>
        <w:pStyle w:val="ListNumber"/>
      </w:pPr>
      <w:r>
        <w:t>Nếu đã đăng nhập, project tự động lưu sau khoảng trễ chống ghi liên tục.</w:t>
      </w:r>
    </w:p>
    <w:p w14:paraId="539BB905" w14:textId="77777777" w:rsidR="00D94697" w:rsidRDefault="00000000">
      <w:pPr>
        <w:pStyle w:val="Heading2"/>
      </w:pPr>
      <w:r>
        <w:t>8.2. Luồng OAuth</w:t>
      </w:r>
    </w:p>
    <w:p w14:paraId="1815D062" w14:textId="77777777" w:rsidR="00D94697" w:rsidRDefault="00000000">
      <w:pPr>
        <w:pStyle w:val="ListNumber"/>
      </w:pPr>
      <w:r>
        <w:t>Server sinh state ngẫu nhiên, lưu hash kèm thời hạn và đặt cookie HttpOnly.</w:t>
      </w:r>
    </w:p>
    <w:p w14:paraId="17E7F1BB" w14:textId="77777777" w:rsidR="00D94697" w:rsidRDefault="00000000">
      <w:pPr>
        <w:pStyle w:val="ListNumber"/>
      </w:pPr>
      <w:r>
        <w:t>Trình duyệt chuyển đến Google với redirect URI đã đăng ký.</w:t>
      </w:r>
    </w:p>
    <w:p w14:paraId="38315A44" w14:textId="77777777" w:rsidR="00D94697" w:rsidRDefault="00000000">
      <w:pPr>
        <w:pStyle w:val="ListNumber"/>
      </w:pPr>
      <w:r>
        <w:t>Callback kiểm tra state cookie và bản ghi state một lần.</w:t>
      </w:r>
    </w:p>
    <w:p w14:paraId="5860B98B" w14:textId="77777777" w:rsidR="00D94697" w:rsidRDefault="00000000">
      <w:pPr>
        <w:pStyle w:val="ListNumber"/>
      </w:pPr>
      <w:r>
        <w:t>Server đổi authorization code lấy token và đọc profile đã xác minh.</w:t>
      </w:r>
    </w:p>
    <w:p w14:paraId="11BAF758" w14:textId="77777777" w:rsidR="00D94697" w:rsidRDefault="00000000">
      <w:pPr>
        <w:pStyle w:val="ListNumber"/>
      </w:pPr>
      <w:r>
        <w:t>Server tạo session token; chỉ hash được lưu trong D1.</w:t>
      </w:r>
    </w:p>
    <w:p w14:paraId="4CAFA962" w14:textId="77777777" w:rsidR="00D94697" w:rsidRDefault="00000000">
      <w:pPr>
        <w:pStyle w:val="ListNumber"/>
      </w:pPr>
      <w:r>
        <w:t>Các request sau đọc cookie và ánh xạ sang user hiện tại.</w:t>
      </w:r>
    </w:p>
    <w:p w14:paraId="0A01FA35" w14:textId="77777777" w:rsidR="00D94697" w:rsidRDefault="00000000">
      <w:pPr>
        <w:pStyle w:val="Heading2"/>
      </w:pPr>
      <w:r>
        <w:lastRenderedPageBreak/>
        <w:t>8.3. Luồng đơn hàng và Google Workflow</w:t>
      </w:r>
    </w:p>
    <w:p w14:paraId="08E8826C" w14:textId="77777777" w:rsidR="00D94697" w:rsidRDefault="00000000">
      <w:pPr>
        <w:pStyle w:val="ListNumber"/>
      </w:pPr>
      <w:r>
        <w:t>Khách gửi form trên landing page đã xuất bản.</w:t>
      </w:r>
    </w:p>
    <w:p w14:paraId="5AE0216E" w14:textId="77777777" w:rsidR="00D94697" w:rsidRDefault="00000000">
      <w:pPr>
        <w:pStyle w:val="ListNumber"/>
      </w:pPr>
      <w:r>
        <w:t>API xác định project, ownerId, sản phẩm và giá.</w:t>
      </w:r>
    </w:p>
    <w:p w14:paraId="636F5BA4" w14:textId="77777777" w:rsidR="00D94697" w:rsidRDefault="00000000">
      <w:pPr>
        <w:pStyle w:val="ListNumber"/>
      </w:pPr>
      <w:r>
        <w:t>Đơn hàng được lưu trước để không mất dữ liệu.</w:t>
      </w:r>
    </w:p>
    <w:p w14:paraId="421B84E2" w14:textId="77777777" w:rsidR="00D94697" w:rsidRDefault="00000000">
      <w:pPr>
        <w:pStyle w:val="ListNumber"/>
      </w:pPr>
      <w:r>
        <w:t>Nếu chủ project đã kết nối Google, server giải mã refresh token.</w:t>
      </w:r>
    </w:p>
    <w:p w14:paraId="34C5B7EE" w14:textId="77777777" w:rsidR="00D94697" w:rsidRDefault="00000000">
      <w:pPr>
        <w:pStyle w:val="ListNumber"/>
      </w:pPr>
      <w:r>
        <w:t>Server lấy access token, gửi Gmail và tạo Calendar event nếu có thời gian giao.</w:t>
      </w:r>
    </w:p>
    <w:p w14:paraId="202DF988" w14:textId="77777777" w:rsidR="00D94697" w:rsidRDefault="00000000">
      <w:pPr>
        <w:pStyle w:val="ListNumber"/>
      </w:pPr>
      <w:r>
        <w:t>Kết quả workflow được ghi lại vào đơn hàng và hiển thị trong dashboard.</w:t>
      </w:r>
    </w:p>
    <w:p w14:paraId="1ECAA89B" w14:textId="77777777" w:rsidR="00D94697" w:rsidRDefault="00000000">
      <w:pPr>
        <w:pStyle w:val="Heading1"/>
      </w:pPr>
      <w:r>
        <w:t>9. BẢO MẬT VÀ QUẢN LÝ BÍ MẬT</w:t>
      </w:r>
    </w:p>
    <w:tbl>
      <w:tblPr>
        <w:tblStyle w:val="TableGrid"/>
        <w:tblW w:w="9360" w:type="dxa"/>
        <w:tblInd w:w="120" w:type="dxa"/>
        <w:tblLayout w:type="fixed"/>
        <w:tblLook w:val="04A0" w:firstRow="1" w:lastRow="0" w:firstColumn="1" w:lastColumn="0" w:noHBand="0" w:noVBand="1"/>
      </w:tblPr>
      <w:tblGrid>
        <w:gridCol w:w="2850"/>
        <w:gridCol w:w="6510"/>
      </w:tblGrid>
      <w:tr w:rsidR="00D94697" w14:paraId="3158F026" w14:textId="77777777">
        <w:trPr>
          <w:tblHeader/>
        </w:trPr>
        <w:tc>
          <w:tcPr>
            <w:tcW w:w="2850" w:type="dxa"/>
            <w:shd w:val="clear" w:color="auto" w:fill="F2F4F7"/>
            <w:tcMar>
              <w:top w:w="100" w:type="dxa"/>
              <w:left w:w="120" w:type="dxa"/>
              <w:bottom w:w="100" w:type="dxa"/>
              <w:right w:w="120" w:type="dxa"/>
            </w:tcMar>
            <w:vAlign w:val="center"/>
          </w:tcPr>
          <w:p w14:paraId="5FB2FFC0" w14:textId="77777777" w:rsidR="00D94697" w:rsidRDefault="00000000">
            <w:pPr>
              <w:spacing w:after="0"/>
            </w:pPr>
            <w:r>
              <w:rPr>
                <w:b/>
                <w:color w:val="173524"/>
                <w:sz w:val="19"/>
              </w:rPr>
              <w:t>Rủi ro</w:t>
            </w:r>
          </w:p>
        </w:tc>
        <w:tc>
          <w:tcPr>
            <w:tcW w:w="6510" w:type="dxa"/>
            <w:shd w:val="clear" w:color="auto" w:fill="F2F4F7"/>
            <w:tcMar>
              <w:top w:w="100" w:type="dxa"/>
              <w:left w:w="120" w:type="dxa"/>
              <w:bottom w:w="100" w:type="dxa"/>
              <w:right w:w="120" w:type="dxa"/>
            </w:tcMar>
            <w:vAlign w:val="center"/>
          </w:tcPr>
          <w:p w14:paraId="710A407D" w14:textId="77777777" w:rsidR="00D94697" w:rsidRDefault="00000000">
            <w:pPr>
              <w:spacing w:after="0"/>
            </w:pPr>
            <w:r>
              <w:rPr>
                <w:b/>
                <w:color w:val="173524"/>
                <w:sz w:val="19"/>
              </w:rPr>
              <w:t>Biện pháp đã triển khai</w:t>
            </w:r>
          </w:p>
        </w:tc>
      </w:tr>
      <w:tr w:rsidR="00D94697" w14:paraId="73D4B26C" w14:textId="77777777">
        <w:tc>
          <w:tcPr>
            <w:tcW w:w="2850" w:type="dxa"/>
            <w:tcMar>
              <w:top w:w="100" w:type="dxa"/>
              <w:left w:w="120" w:type="dxa"/>
              <w:bottom w:w="100" w:type="dxa"/>
              <w:right w:w="120" w:type="dxa"/>
            </w:tcMar>
            <w:vAlign w:val="center"/>
          </w:tcPr>
          <w:p w14:paraId="3C01BBA5" w14:textId="77777777" w:rsidR="00D94697" w:rsidRDefault="00000000">
            <w:pPr>
              <w:spacing w:after="0" w:line="252" w:lineRule="auto"/>
            </w:pPr>
            <w:r>
              <w:rPr>
                <w:sz w:val="18"/>
              </w:rPr>
              <w:t>Lộ API key/secret</w:t>
            </w:r>
          </w:p>
        </w:tc>
        <w:tc>
          <w:tcPr>
            <w:tcW w:w="6510" w:type="dxa"/>
            <w:tcMar>
              <w:top w:w="100" w:type="dxa"/>
              <w:left w:w="120" w:type="dxa"/>
              <w:bottom w:w="100" w:type="dxa"/>
              <w:right w:w="120" w:type="dxa"/>
            </w:tcMar>
            <w:vAlign w:val="center"/>
          </w:tcPr>
          <w:p w14:paraId="29887A9D" w14:textId="77777777" w:rsidR="00D94697" w:rsidRDefault="00000000">
            <w:pPr>
              <w:spacing w:after="0" w:line="252" w:lineRule="auto"/>
            </w:pPr>
            <w:r>
              <w:rPr>
                <w:sz w:val="18"/>
              </w:rPr>
              <w:t>Dùng .env.local và biến môi trường production; .env* bị ignore</w:t>
            </w:r>
          </w:p>
        </w:tc>
      </w:tr>
      <w:tr w:rsidR="00D94697" w14:paraId="1FE9D8C3" w14:textId="77777777">
        <w:tc>
          <w:tcPr>
            <w:tcW w:w="2850" w:type="dxa"/>
            <w:tcMar>
              <w:top w:w="100" w:type="dxa"/>
              <w:left w:w="120" w:type="dxa"/>
              <w:bottom w:w="100" w:type="dxa"/>
              <w:right w:w="120" w:type="dxa"/>
            </w:tcMar>
            <w:vAlign w:val="center"/>
          </w:tcPr>
          <w:p w14:paraId="41CDCDD3" w14:textId="77777777" w:rsidR="00D94697" w:rsidRDefault="00000000">
            <w:pPr>
              <w:spacing w:after="0" w:line="252" w:lineRule="auto"/>
            </w:pPr>
            <w:r>
              <w:rPr>
                <w:sz w:val="18"/>
              </w:rPr>
              <w:t>Chiếm phiên OAuth</w:t>
            </w:r>
          </w:p>
        </w:tc>
        <w:tc>
          <w:tcPr>
            <w:tcW w:w="6510" w:type="dxa"/>
            <w:tcMar>
              <w:top w:w="100" w:type="dxa"/>
              <w:left w:w="120" w:type="dxa"/>
              <w:bottom w:w="100" w:type="dxa"/>
              <w:right w:w="120" w:type="dxa"/>
            </w:tcMar>
            <w:vAlign w:val="center"/>
          </w:tcPr>
          <w:p w14:paraId="0F5DE368" w14:textId="77777777" w:rsidR="00D94697" w:rsidRDefault="00000000">
            <w:pPr>
              <w:spacing w:after="0" w:line="252" w:lineRule="auto"/>
            </w:pPr>
            <w:r>
              <w:rPr>
                <w:sz w:val="18"/>
              </w:rPr>
              <w:t>State một lần, thời hạn ngắn, cookie HttpOnly/SameSite</w:t>
            </w:r>
          </w:p>
        </w:tc>
      </w:tr>
      <w:tr w:rsidR="00D94697" w14:paraId="58D1FF31" w14:textId="77777777">
        <w:tc>
          <w:tcPr>
            <w:tcW w:w="2850" w:type="dxa"/>
            <w:tcMar>
              <w:top w:w="100" w:type="dxa"/>
              <w:left w:w="120" w:type="dxa"/>
              <w:bottom w:w="100" w:type="dxa"/>
              <w:right w:w="120" w:type="dxa"/>
            </w:tcMar>
            <w:vAlign w:val="center"/>
          </w:tcPr>
          <w:p w14:paraId="692D6B5B" w14:textId="77777777" w:rsidR="00D94697" w:rsidRDefault="00000000">
            <w:pPr>
              <w:spacing w:after="0" w:line="252" w:lineRule="auto"/>
            </w:pPr>
            <w:r>
              <w:rPr>
                <w:sz w:val="18"/>
              </w:rPr>
              <w:t>Đánh cắp session DB</w:t>
            </w:r>
          </w:p>
        </w:tc>
        <w:tc>
          <w:tcPr>
            <w:tcW w:w="6510" w:type="dxa"/>
            <w:tcMar>
              <w:top w:w="100" w:type="dxa"/>
              <w:left w:w="120" w:type="dxa"/>
              <w:bottom w:w="100" w:type="dxa"/>
              <w:right w:w="120" w:type="dxa"/>
            </w:tcMar>
            <w:vAlign w:val="center"/>
          </w:tcPr>
          <w:p w14:paraId="0E7C7CF2" w14:textId="77777777" w:rsidR="00D94697" w:rsidRDefault="00000000">
            <w:pPr>
              <w:spacing w:after="0" w:line="252" w:lineRule="auto"/>
            </w:pPr>
            <w:r>
              <w:rPr>
                <w:sz w:val="18"/>
              </w:rPr>
              <w:t>Chỉ lưu SHA-256 của session token</w:t>
            </w:r>
          </w:p>
        </w:tc>
      </w:tr>
      <w:tr w:rsidR="00D94697" w14:paraId="67A7E132" w14:textId="77777777">
        <w:tc>
          <w:tcPr>
            <w:tcW w:w="2850" w:type="dxa"/>
            <w:tcMar>
              <w:top w:w="100" w:type="dxa"/>
              <w:left w:w="120" w:type="dxa"/>
              <w:bottom w:w="100" w:type="dxa"/>
              <w:right w:w="120" w:type="dxa"/>
            </w:tcMar>
            <w:vAlign w:val="center"/>
          </w:tcPr>
          <w:p w14:paraId="0B37EC3F" w14:textId="77777777" w:rsidR="00D94697" w:rsidRDefault="00000000">
            <w:pPr>
              <w:spacing w:after="0" w:line="252" w:lineRule="auto"/>
            </w:pPr>
            <w:r>
              <w:rPr>
                <w:sz w:val="18"/>
              </w:rPr>
              <w:t>Đọc project người khác</w:t>
            </w:r>
          </w:p>
        </w:tc>
        <w:tc>
          <w:tcPr>
            <w:tcW w:w="6510" w:type="dxa"/>
            <w:tcMar>
              <w:top w:w="100" w:type="dxa"/>
              <w:left w:w="120" w:type="dxa"/>
              <w:bottom w:w="100" w:type="dxa"/>
              <w:right w:w="120" w:type="dxa"/>
            </w:tcMar>
            <w:vAlign w:val="center"/>
          </w:tcPr>
          <w:p w14:paraId="7B6EE082" w14:textId="77777777" w:rsidR="00D94697" w:rsidRDefault="00000000">
            <w:pPr>
              <w:spacing w:after="0" w:line="252" w:lineRule="auto"/>
            </w:pPr>
            <w:r>
              <w:rPr>
                <w:sz w:val="18"/>
              </w:rPr>
              <w:t>Kiểm tra ownerId ở server trên mọi API quản trị</w:t>
            </w:r>
          </w:p>
        </w:tc>
      </w:tr>
      <w:tr w:rsidR="00D94697" w14:paraId="0180945E" w14:textId="77777777">
        <w:tc>
          <w:tcPr>
            <w:tcW w:w="2850" w:type="dxa"/>
            <w:tcMar>
              <w:top w:w="100" w:type="dxa"/>
              <w:left w:w="120" w:type="dxa"/>
              <w:bottom w:w="100" w:type="dxa"/>
              <w:right w:w="120" w:type="dxa"/>
            </w:tcMar>
            <w:vAlign w:val="center"/>
          </w:tcPr>
          <w:p w14:paraId="2E7732AD" w14:textId="77777777" w:rsidR="00D94697" w:rsidRDefault="00000000">
            <w:pPr>
              <w:spacing w:after="0" w:line="252" w:lineRule="auto"/>
            </w:pPr>
            <w:r>
              <w:rPr>
                <w:sz w:val="18"/>
              </w:rPr>
              <w:t>Lộ refresh token</w:t>
            </w:r>
          </w:p>
        </w:tc>
        <w:tc>
          <w:tcPr>
            <w:tcW w:w="6510" w:type="dxa"/>
            <w:tcMar>
              <w:top w:w="100" w:type="dxa"/>
              <w:left w:w="120" w:type="dxa"/>
              <w:bottom w:w="100" w:type="dxa"/>
              <w:right w:w="120" w:type="dxa"/>
            </w:tcMar>
            <w:vAlign w:val="center"/>
          </w:tcPr>
          <w:p w14:paraId="2DDFE5D3" w14:textId="77777777" w:rsidR="00D94697" w:rsidRDefault="00000000">
            <w:pPr>
              <w:spacing w:after="0" w:line="252" w:lineRule="auto"/>
            </w:pPr>
            <w:r>
              <w:rPr>
                <w:sz w:val="18"/>
              </w:rPr>
              <w:t>Mã hóa AES-GCM bằng khóa chỉ có ở server</w:t>
            </w:r>
          </w:p>
        </w:tc>
      </w:tr>
      <w:tr w:rsidR="00D94697" w14:paraId="5AE4AD58" w14:textId="77777777">
        <w:tc>
          <w:tcPr>
            <w:tcW w:w="2850" w:type="dxa"/>
            <w:tcMar>
              <w:top w:w="100" w:type="dxa"/>
              <w:left w:w="120" w:type="dxa"/>
              <w:bottom w:w="100" w:type="dxa"/>
              <w:right w:w="120" w:type="dxa"/>
            </w:tcMar>
            <w:vAlign w:val="center"/>
          </w:tcPr>
          <w:p w14:paraId="3CC87CEA" w14:textId="77777777" w:rsidR="00D94697" w:rsidRDefault="00000000">
            <w:pPr>
              <w:spacing w:after="0" w:line="252" w:lineRule="auto"/>
            </w:pPr>
            <w:r>
              <w:rPr>
                <w:sz w:val="18"/>
              </w:rPr>
              <w:t>Lạm dụng AI</w:t>
            </w:r>
          </w:p>
        </w:tc>
        <w:tc>
          <w:tcPr>
            <w:tcW w:w="6510" w:type="dxa"/>
            <w:tcMar>
              <w:top w:w="100" w:type="dxa"/>
              <w:left w:w="120" w:type="dxa"/>
              <w:bottom w:w="100" w:type="dxa"/>
              <w:right w:w="120" w:type="dxa"/>
            </w:tcMar>
            <w:vAlign w:val="center"/>
          </w:tcPr>
          <w:p w14:paraId="726D01A3" w14:textId="77777777" w:rsidR="00D94697" w:rsidRDefault="00000000">
            <w:pPr>
              <w:spacing w:after="0" w:line="252" w:lineRule="auto"/>
            </w:pPr>
            <w:r>
              <w:rPr>
                <w:sz w:val="18"/>
              </w:rPr>
              <w:t>Giới hạn lượt theo tài khoản hoặc IP đã băm</w:t>
            </w:r>
          </w:p>
        </w:tc>
      </w:tr>
      <w:tr w:rsidR="00D94697" w14:paraId="2396A2E9" w14:textId="77777777">
        <w:tc>
          <w:tcPr>
            <w:tcW w:w="2850" w:type="dxa"/>
            <w:tcMar>
              <w:top w:w="100" w:type="dxa"/>
              <w:left w:w="120" w:type="dxa"/>
              <w:bottom w:w="100" w:type="dxa"/>
              <w:right w:w="120" w:type="dxa"/>
            </w:tcMar>
            <w:vAlign w:val="center"/>
          </w:tcPr>
          <w:p w14:paraId="11DAEECD" w14:textId="77777777" w:rsidR="00D94697" w:rsidRDefault="00000000">
            <w:pPr>
              <w:spacing w:after="0" w:line="252" w:lineRule="auto"/>
            </w:pPr>
            <w:r>
              <w:rPr>
                <w:sz w:val="18"/>
              </w:rPr>
              <w:t>Dữ liệu form quá lớn</w:t>
            </w:r>
          </w:p>
        </w:tc>
        <w:tc>
          <w:tcPr>
            <w:tcW w:w="6510" w:type="dxa"/>
            <w:tcMar>
              <w:top w:w="100" w:type="dxa"/>
              <w:left w:w="120" w:type="dxa"/>
              <w:bottom w:w="100" w:type="dxa"/>
              <w:right w:w="120" w:type="dxa"/>
            </w:tcMar>
            <w:vAlign w:val="center"/>
          </w:tcPr>
          <w:p w14:paraId="1707DC2F" w14:textId="77777777" w:rsidR="00D94697" w:rsidRDefault="00000000">
            <w:pPr>
              <w:spacing w:after="0" w:line="252" w:lineRule="auto"/>
            </w:pPr>
            <w:r>
              <w:rPr>
                <w:sz w:val="18"/>
              </w:rPr>
              <w:t>Giới hạn số trường, tên trường và độ dài giá trị</w:t>
            </w:r>
          </w:p>
        </w:tc>
      </w:tr>
      <w:tr w:rsidR="00D94697" w14:paraId="1B2BC3AD" w14:textId="77777777">
        <w:tc>
          <w:tcPr>
            <w:tcW w:w="2850" w:type="dxa"/>
            <w:tcMar>
              <w:top w:w="100" w:type="dxa"/>
              <w:left w:w="120" w:type="dxa"/>
              <w:bottom w:w="100" w:type="dxa"/>
              <w:right w:w="120" w:type="dxa"/>
            </w:tcMar>
            <w:vAlign w:val="center"/>
          </w:tcPr>
          <w:p w14:paraId="64F48215" w14:textId="77777777" w:rsidR="00D94697" w:rsidRPr="00FF6B8D" w:rsidRDefault="00000000">
            <w:pPr>
              <w:spacing w:after="0" w:line="252" w:lineRule="auto"/>
              <w:rPr>
                <w:lang w:val="fr-FR"/>
              </w:rPr>
            </w:pPr>
            <w:r w:rsidRPr="00FF6B8D">
              <w:rPr>
                <w:sz w:val="18"/>
                <w:lang w:val="fr-FR"/>
              </w:rPr>
              <w:t>AI sinh dữ liệu sai</w:t>
            </w:r>
          </w:p>
        </w:tc>
        <w:tc>
          <w:tcPr>
            <w:tcW w:w="6510" w:type="dxa"/>
            <w:tcMar>
              <w:top w:w="100" w:type="dxa"/>
              <w:left w:w="120" w:type="dxa"/>
              <w:bottom w:w="100" w:type="dxa"/>
              <w:right w:w="120" w:type="dxa"/>
            </w:tcMar>
            <w:vAlign w:val="center"/>
          </w:tcPr>
          <w:p w14:paraId="132F5DBC" w14:textId="77777777" w:rsidR="00D94697" w:rsidRDefault="00000000">
            <w:pPr>
              <w:spacing w:after="0" w:line="252" w:lineRule="auto"/>
            </w:pPr>
            <w:r>
              <w:rPr>
                <w:sz w:val="18"/>
              </w:rPr>
              <w:t>Schema validation và normalizeLandingData</w:t>
            </w:r>
          </w:p>
        </w:tc>
      </w:tr>
    </w:tbl>
    <w:p w14:paraId="78FE772C" w14:textId="77777777" w:rsidR="00D94697" w:rsidRDefault="00D94697">
      <w:pPr>
        <w:spacing w:after="0"/>
      </w:pPr>
    </w:p>
    <w:tbl>
      <w:tblPr>
        <w:tblStyle w:val="TableGrid"/>
        <w:tblW w:w="9360" w:type="dxa"/>
        <w:tblInd w:w="120" w:type="dxa"/>
        <w:tblLayout w:type="fixed"/>
        <w:tblLook w:val="04A0" w:firstRow="1" w:lastRow="0" w:firstColumn="1" w:lastColumn="0" w:noHBand="0" w:noVBand="1"/>
      </w:tblPr>
      <w:tblGrid>
        <w:gridCol w:w="9360"/>
      </w:tblGrid>
      <w:tr w:rsidR="00D94697" w14:paraId="7D18B042" w14:textId="77777777">
        <w:trPr>
          <w:tblHeader/>
        </w:trPr>
        <w:tc>
          <w:tcPr>
            <w:tcW w:w="9360" w:type="dxa"/>
            <w:shd w:val="clear" w:color="auto" w:fill="FFF2F2"/>
            <w:tcMar>
              <w:top w:w="100" w:type="dxa"/>
              <w:left w:w="120" w:type="dxa"/>
              <w:bottom w:w="100" w:type="dxa"/>
              <w:right w:w="120" w:type="dxa"/>
            </w:tcMar>
            <w:vAlign w:val="center"/>
          </w:tcPr>
          <w:p w14:paraId="552EBD15" w14:textId="77777777" w:rsidR="00D94697" w:rsidRDefault="00000000">
            <w:pPr>
              <w:spacing w:after="0"/>
            </w:pPr>
            <w:r>
              <w:rPr>
                <w:b/>
                <w:color w:val="173524"/>
                <w:sz w:val="21"/>
              </w:rPr>
              <w:t xml:space="preserve">Không đưa vào báo cáo: </w:t>
            </w:r>
            <w:r>
              <w:rPr>
                <w:sz w:val="21"/>
              </w:rPr>
              <w:t>AI_API_KEY, GOOGLE_OAUTH_CLIENT_SECRET, refresh token, session token và toàn bộ nội dung .env.local.</w:t>
            </w:r>
          </w:p>
        </w:tc>
      </w:tr>
    </w:tbl>
    <w:p w14:paraId="372EC7D1" w14:textId="77777777" w:rsidR="00D94697" w:rsidRDefault="00D94697">
      <w:pPr>
        <w:spacing w:after="0"/>
      </w:pPr>
    </w:p>
    <w:p w14:paraId="18B46FE0" w14:textId="77777777" w:rsidR="00D94697" w:rsidRDefault="00000000">
      <w:pPr>
        <w:pStyle w:val="Heading1"/>
      </w:pPr>
      <w:r>
        <w:t>10. KIỂM THỬ VÀ KẾT QUẢ</w:t>
      </w:r>
    </w:p>
    <w:p w14:paraId="5D349AC6" w14:textId="77777777" w:rsidR="00D94697" w:rsidRDefault="00000000">
      <w:pPr>
        <w:pStyle w:val="Heading2"/>
      </w:pPr>
      <w:r>
        <w:t>10.1. Kiểm thử tự động</w:t>
      </w:r>
    </w:p>
    <w:tbl>
      <w:tblPr>
        <w:tblStyle w:val="TableGrid"/>
        <w:tblW w:w="9360" w:type="dxa"/>
        <w:tblInd w:w="120" w:type="dxa"/>
        <w:tblLayout w:type="fixed"/>
        <w:tblLook w:val="04A0" w:firstRow="1" w:lastRow="0" w:firstColumn="1" w:lastColumn="0" w:noHBand="0" w:noVBand="1"/>
      </w:tblPr>
      <w:tblGrid>
        <w:gridCol w:w="2500"/>
        <w:gridCol w:w="4760"/>
        <w:gridCol w:w="2100"/>
      </w:tblGrid>
      <w:tr w:rsidR="00D94697" w14:paraId="3C1DCD11" w14:textId="77777777">
        <w:trPr>
          <w:tblHeader/>
        </w:trPr>
        <w:tc>
          <w:tcPr>
            <w:tcW w:w="2500" w:type="dxa"/>
            <w:shd w:val="clear" w:color="auto" w:fill="F2F4F7"/>
            <w:tcMar>
              <w:top w:w="100" w:type="dxa"/>
              <w:left w:w="120" w:type="dxa"/>
              <w:bottom w:w="100" w:type="dxa"/>
              <w:right w:w="120" w:type="dxa"/>
            </w:tcMar>
            <w:vAlign w:val="center"/>
          </w:tcPr>
          <w:p w14:paraId="462272D3" w14:textId="77777777" w:rsidR="00D94697" w:rsidRDefault="00000000">
            <w:pPr>
              <w:spacing w:after="0"/>
            </w:pPr>
            <w:r>
              <w:rPr>
                <w:b/>
                <w:color w:val="173524"/>
                <w:sz w:val="19"/>
              </w:rPr>
              <w:t>Nhóm kiểm thử</w:t>
            </w:r>
          </w:p>
        </w:tc>
        <w:tc>
          <w:tcPr>
            <w:tcW w:w="4760" w:type="dxa"/>
            <w:shd w:val="clear" w:color="auto" w:fill="F2F4F7"/>
            <w:tcMar>
              <w:top w:w="100" w:type="dxa"/>
              <w:left w:w="120" w:type="dxa"/>
              <w:bottom w:w="100" w:type="dxa"/>
              <w:right w:w="120" w:type="dxa"/>
            </w:tcMar>
            <w:vAlign w:val="center"/>
          </w:tcPr>
          <w:p w14:paraId="329BDAC6" w14:textId="77777777" w:rsidR="00D94697" w:rsidRDefault="00000000">
            <w:pPr>
              <w:spacing w:after="0"/>
            </w:pPr>
            <w:r>
              <w:rPr>
                <w:b/>
                <w:color w:val="173524"/>
                <w:sz w:val="19"/>
              </w:rPr>
              <w:t>Phạm vi</w:t>
            </w:r>
          </w:p>
        </w:tc>
        <w:tc>
          <w:tcPr>
            <w:tcW w:w="2100" w:type="dxa"/>
            <w:shd w:val="clear" w:color="auto" w:fill="F2F4F7"/>
            <w:tcMar>
              <w:top w:w="100" w:type="dxa"/>
              <w:left w:w="120" w:type="dxa"/>
              <w:bottom w:w="100" w:type="dxa"/>
              <w:right w:w="120" w:type="dxa"/>
            </w:tcMar>
            <w:vAlign w:val="center"/>
          </w:tcPr>
          <w:p w14:paraId="2024BAC5" w14:textId="77777777" w:rsidR="00D94697" w:rsidRDefault="00000000">
            <w:pPr>
              <w:spacing w:after="0"/>
            </w:pPr>
            <w:r>
              <w:rPr>
                <w:b/>
                <w:color w:val="173524"/>
                <w:sz w:val="19"/>
              </w:rPr>
              <w:t>Kết quả</w:t>
            </w:r>
          </w:p>
        </w:tc>
      </w:tr>
      <w:tr w:rsidR="00D94697" w14:paraId="532F36A4" w14:textId="77777777">
        <w:tc>
          <w:tcPr>
            <w:tcW w:w="2500" w:type="dxa"/>
            <w:tcMar>
              <w:top w:w="100" w:type="dxa"/>
              <w:left w:w="120" w:type="dxa"/>
              <w:bottom w:w="100" w:type="dxa"/>
              <w:right w:w="120" w:type="dxa"/>
            </w:tcMar>
            <w:vAlign w:val="center"/>
          </w:tcPr>
          <w:p w14:paraId="5E50D32D" w14:textId="77777777" w:rsidR="00D94697" w:rsidRDefault="00000000">
            <w:pPr>
              <w:spacing w:after="0" w:line="252" w:lineRule="auto"/>
            </w:pPr>
            <w:r>
              <w:rPr>
                <w:sz w:val="18"/>
              </w:rPr>
              <w:t>rendered-html</w:t>
            </w:r>
          </w:p>
        </w:tc>
        <w:tc>
          <w:tcPr>
            <w:tcW w:w="4760" w:type="dxa"/>
            <w:tcMar>
              <w:top w:w="100" w:type="dxa"/>
              <w:left w:w="120" w:type="dxa"/>
              <w:bottom w:w="100" w:type="dxa"/>
              <w:right w:w="120" w:type="dxa"/>
            </w:tcMar>
            <w:vAlign w:val="center"/>
          </w:tcPr>
          <w:p w14:paraId="5DC2428F" w14:textId="77777777" w:rsidR="00D94697" w:rsidRDefault="00000000">
            <w:pPr>
              <w:spacing w:after="0" w:line="252" w:lineRule="auto"/>
            </w:pPr>
            <w:r>
              <w:rPr>
                <w:sz w:val="18"/>
              </w:rPr>
              <w:t>Studio, renderer, routes, persistence</w:t>
            </w:r>
          </w:p>
        </w:tc>
        <w:tc>
          <w:tcPr>
            <w:tcW w:w="2100" w:type="dxa"/>
            <w:tcMar>
              <w:top w:w="100" w:type="dxa"/>
              <w:left w:w="120" w:type="dxa"/>
              <w:bottom w:w="100" w:type="dxa"/>
              <w:right w:w="120" w:type="dxa"/>
            </w:tcMar>
            <w:vAlign w:val="center"/>
          </w:tcPr>
          <w:p w14:paraId="0080404B" w14:textId="77777777" w:rsidR="00D94697" w:rsidRDefault="00000000">
            <w:pPr>
              <w:spacing w:after="0" w:line="252" w:lineRule="auto"/>
            </w:pPr>
            <w:r>
              <w:rPr>
                <w:sz w:val="18"/>
              </w:rPr>
              <w:t>Đạt</w:t>
            </w:r>
          </w:p>
        </w:tc>
      </w:tr>
      <w:tr w:rsidR="00D94697" w14:paraId="45CD4428" w14:textId="77777777">
        <w:tc>
          <w:tcPr>
            <w:tcW w:w="2500" w:type="dxa"/>
            <w:tcMar>
              <w:top w:w="100" w:type="dxa"/>
              <w:left w:w="120" w:type="dxa"/>
              <w:bottom w:w="100" w:type="dxa"/>
              <w:right w:w="120" w:type="dxa"/>
            </w:tcMar>
            <w:vAlign w:val="center"/>
          </w:tcPr>
          <w:p w14:paraId="555010AA" w14:textId="77777777" w:rsidR="00D94697" w:rsidRDefault="00000000">
            <w:pPr>
              <w:spacing w:after="0" w:line="252" w:lineRule="auto"/>
            </w:pPr>
            <w:r>
              <w:rPr>
                <w:sz w:val="18"/>
              </w:rPr>
              <w:t>dashboard</w:t>
            </w:r>
          </w:p>
        </w:tc>
        <w:tc>
          <w:tcPr>
            <w:tcW w:w="4760" w:type="dxa"/>
            <w:tcMar>
              <w:top w:w="100" w:type="dxa"/>
              <w:left w:w="120" w:type="dxa"/>
              <w:bottom w:w="100" w:type="dxa"/>
              <w:right w:w="120" w:type="dxa"/>
            </w:tcMar>
            <w:vAlign w:val="center"/>
          </w:tcPr>
          <w:p w14:paraId="7B9C1BF3" w14:textId="77777777" w:rsidR="00D94697" w:rsidRDefault="00000000">
            <w:pPr>
              <w:spacing w:after="0" w:line="252" w:lineRule="auto"/>
            </w:pPr>
            <w:r>
              <w:rPr>
                <w:sz w:val="18"/>
              </w:rPr>
              <w:t>Dashboard động, lead/order, Google workflow</w:t>
            </w:r>
          </w:p>
        </w:tc>
        <w:tc>
          <w:tcPr>
            <w:tcW w:w="2100" w:type="dxa"/>
            <w:tcMar>
              <w:top w:w="100" w:type="dxa"/>
              <w:left w:w="120" w:type="dxa"/>
              <w:bottom w:w="100" w:type="dxa"/>
              <w:right w:w="120" w:type="dxa"/>
            </w:tcMar>
            <w:vAlign w:val="center"/>
          </w:tcPr>
          <w:p w14:paraId="2EE94372" w14:textId="77777777" w:rsidR="00D94697" w:rsidRDefault="00000000">
            <w:pPr>
              <w:spacing w:after="0" w:line="252" w:lineRule="auto"/>
            </w:pPr>
            <w:r>
              <w:rPr>
                <w:sz w:val="18"/>
              </w:rPr>
              <w:t>Đạt</w:t>
            </w:r>
          </w:p>
        </w:tc>
      </w:tr>
      <w:tr w:rsidR="00D94697" w14:paraId="7B3A224D" w14:textId="77777777">
        <w:tc>
          <w:tcPr>
            <w:tcW w:w="2500" w:type="dxa"/>
            <w:tcMar>
              <w:top w:w="100" w:type="dxa"/>
              <w:left w:w="120" w:type="dxa"/>
              <w:bottom w:w="100" w:type="dxa"/>
              <w:right w:w="120" w:type="dxa"/>
            </w:tcMar>
            <w:vAlign w:val="center"/>
          </w:tcPr>
          <w:p w14:paraId="6EBC80E7" w14:textId="77777777" w:rsidR="00D94697" w:rsidRDefault="00000000">
            <w:pPr>
              <w:spacing w:after="0" w:line="252" w:lineRule="auto"/>
            </w:pPr>
            <w:r>
              <w:rPr>
                <w:sz w:val="18"/>
              </w:rPr>
              <w:t>editor</w:t>
            </w:r>
          </w:p>
        </w:tc>
        <w:tc>
          <w:tcPr>
            <w:tcW w:w="4760" w:type="dxa"/>
            <w:tcMar>
              <w:top w:w="100" w:type="dxa"/>
              <w:left w:w="120" w:type="dxa"/>
              <w:bottom w:w="100" w:type="dxa"/>
              <w:right w:w="120" w:type="dxa"/>
            </w:tcMar>
            <w:vAlign w:val="center"/>
          </w:tcPr>
          <w:p w14:paraId="50AA1DF8" w14:textId="77777777" w:rsidR="00D94697" w:rsidRPr="00FF6B8D" w:rsidRDefault="00000000">
            <w:pPr>
              <w:spacing w:after="0" w:line="252" w:lineRule="auto"/>
              <w:rPr>
                <w:lang w:val="es-ES"/>
              </w:rPr>
            </w:pPr>
            <w:r w:rsidRPr="00FF6B8D">
              <w:rPr>
                <w:sz w:val="18"/>
                <w:lang w:val="es-ES"/>
              </w:rPr>
              <w:t>Hero, Final CTA, drag-drop model</w:t>
            </w:r>
          </w:p>
        </w:tc>
        <w:tc>
          <w:tcPr>
            <w:tcW w:w="2100" w:type="dxa"/>
            <w:tcMar>
              <w:top w:w="100" w:type="dxa"/>
              <w:left w:w="120" w:type="dxa"/>
              <w:bottom w:w="100" w:type="dxa"/>
              <w:right w:w="120" w:type="dxa"/>
            </w:tcMar>
            <w:vAlign w:val="center"/>
          </w:tcPr>
          <w:p w14:paraId="294C9D45" w14:textId="77777777" w:rsidR="00D94697" w:rsidRDefault="00000000">
            <w:pPr>
              <w:spacing w:after="0" w:line="252" w:lineRule="auto"/>
            </w:pPr>
            <w:r>
              <w:rPr>
                <w:sz w:val="18"/>
              </w:rPr>
              <w:t>Đạt</w:t>
            </w:r>
          </w:p>
        </w:tc>
      </w:tr>
      <w:tr w:rsidR="00D94697" w14:paraId="5F876425" w14:textId="77777777">
        <w:tc>
          <w:tcPr>
            <w:tcW w:w="2500" w:type="dxa"/>
            <w:tcMar>
              <w:top w:w="100" w:type="dxa"/>
              <w:left w:w="120" w:type="dxa"/>
              <w:bottom w:w="100" w:type="dxa"/>
              <w:right w:w="120" w:type="dxa"/>
            </w:tcMar>
            <w:vAlign w:val="center"/>
          </w:tcPr>
          <w:p w14:paraId="0042D3B2" w14:textId="77777777" w:rsidR="00D94697" w:rsidRDefault="00000000">
            <w:pPr>
              <w:spacing w:after="0" w:line="252" w:lineRule="auto"/>
            </w:pPr>
            <w:r>
              <w:rPr>
                <w:sz w:val="18"/>
              </w:rPr>
              <w:t>skills</w:t>
            </w:r>
          </w:p>
        </w:tc>
        <w:tc>
          <w:tcPr>
            <w:tcW w:w="4760" w:type="dxa"/>
            <w:tcMar>
              <w:top w:w="100" w:type="dxa"/>
              <w:left w:w="120" w:type="dxa"/>
              <w:bottom w:w="100" w:type="dxa"/>
              <w:right w:w="120" w:type="dxa"/>
            </w:tcMar>
            <w:vAlign w:val="center"/>
          </w:tcPr>
          <w:p w14:paraId="1EC0008C" w14:textId="77777777" w:rsidR="00D94697" w:rsidRDefault="00000000">
            <w:pPr>
              <w:spacing w:after="0" w:line="252" w:lineRule="auto"/>
            </w:pPr>
            <w:r>
              <w:rPr>
                <w:sz w:val="18"/>
              </w:rPr>
              <w:t>Runtime skill và lựa chọn skill</w:t>
            </w:r>
          </w:p>
        </w:tc>
        <w:tc>
          <w:tcPr>
            <w:tcW w:w="2100" w:type="dxa"/>
            <w:tcMar>
              <w:top w:w="100" w:type="dxa"/>
              <w:left w:w="120" w:type="dxa"/>
              <w:bottom w:w="100" w:type="dxa"/>
              <w:right w:w="120" w:type="dxa"/>
            </w:tcMar>
            <w:vAlign w:val="center"/>
          </w:tcPr>
          <w:p w14:paraId="46E1CD22" w14:textId="77777777" w:rsidR="00D94697" w:rsidRDefault="00000000">
            <w:pPr>
              <w:spacing w:after="0" w:line="252" w:lineRule="auto"/>
            </w:pPr>
            <w:r>
              <w:rPr>
                <w:sz w:val="18"/>
              </w:rPr>
              <w:t>Đạt</w:t>
            </w:r>
          </w:p>
        </w:tc>
      </w:tr>
      <w:tr w:rsidR="00D94697" w14:paraId="41947404" w14:textId="77777777">
        <w:tc>
          <w:tcPr>
            <w:tcW w:w="2500" w:type="dxa"/>
            <w:tcMar>
              <w:top w:w="100" w:type="dxa"/>
              <w:left w:w="120" w:type="dxa"/>
              <w:bottom w:w="100" w:type="dxa"/>
              <w:right w:w="120" w:type="dxa"/>
            </w:tcMar>
            <w:vAlign w:val="center"/>
          </w:tcPr>
          <w:p w14:paraId="6819D4A1" w14:textId="77777777" w:rsidR="00D94697" w:rsidRDefault="00000000">
            <w:pPr>
              <w:spacing w:after="0" w:line="252" w:lineRule="auto"/>
            </w:pPr>
            <w:r>
              <w:rPr>
                <w:sz w:val="18"/>
              </w:rPr>
              <w:t>google-auth</w:t>
            </w:r>
          </w:p>
        </w:tc>
        <w:tc>
          <w:tcPr>
            <w:tcW w:w="4760" w:type="dxa"/>
            <w:tcMar>
              <w:top w:w="100" w:type="dxa"/>
              <w:left w:w="120" w:type="dxa"/>
              <w:bottom w:w="100" w:type="dxa"/>
              <w:right w:w="120" w:type="dxa"/>
            </w:tcMar>
            <w:vAlign w:val="center"/>
          </w:tcPr>
          <w:p w14:paraId="41FF01A0" w14:textId="77777777" w:rsidR="00D94697" w:rsidRDefault="00000000">
            <w:pPr>
              <w:spacing w:after="0" w:line="252" w:lineRule="auto"/>
            </w:pPr>
            <w:r>
              <w:rPr>
                <w:sz w:val="18"/>
              </w:rPr>
              <w:t>OAuth, session, mã hóa, kết nối</w:t>
            </w:r>
          </w:p>
        </w:tc>
        <w:tc>
          <w:tcPr>
            <w:tcW w:w="2100" w:type="dxa"/>
            <w:tcMar>
              <w:top w:w="100" w:type="dxa"/>
              <w:left w:w="120" w:type="dxa"/>
              <w:bottom w:w="100" w:type="dxa"/>
              <w:right w:w="120" w:type="dxa"/>
            </w:tcMar>
            <w:vAlign w:val="center"/>
          </w:tcPr>
          <w:p w14:paraId="6EEE287F" w14:textId="77777777" w:rsidR="00D94697" w:rsidRDefault="00000000">
            <w:pPr>
              <w:spacing w:after="0" w:line="252" w:lineRule="auto"/>
            </w:pPr>
            <w:r>
              <w:rPr>
                <w:sz w:val="18"/>
              </w:rPr>
              <w:t>Đạt</w:t>
            </w:r>
          </w:p>
        </w:tc>
      </w:tr>
      <w:tr w:rsidR="00D94697" w14:paraId="08DF7574" w14:textId="77777777">
        <w:tc>
          <w:tcPr>
            <w:tcW w:w="2500" w:type="dxa"/>
            <w:tcMar>
              <w:top w:w="100" w:type="dxa"/>
              <w:left w:w="120" w:type="dxa"/>
              <w:bottom w:w="100" w:type="dxa"/>
              <w:right w:w="120" w:type="dxa"/>
            </w:tcMar>
            <w:vAlign w:val="center"/>
          </w:tcPr>
          <w:p w14:paraId="77339C3C" w14:textId="77777777" w:rsidR="00D94697" w:rsidRDefault="00000000">
            <w:pPr>
              <w:spacing w:after="0" w:line="252" w:lineRule="auto"/>
            </w:pPr>
            <w:r>
              <w:rPr>
                <w:sz w:val="18"/>
              </w:rPr>
              <w:t>TypeScript/build</w:t>
            </w:r>
          </w:p>
        </w:tc>
        <w:tc>
          <w:tcPr>
            <w:tcW w:w="4760" w:type="dxa"/>
            <w:tcMar>
              <w:top w:w="100" w:type="dxa"/>
              <w:left w:w="120" w:type="dxa"/>
              <w:bottom w:w="100" w:type="dxa"/>
              <w:right w:w="120" w:type="dxa"/>
            </w:tcMar>
            <w:vAlign w:val="center"/>
          </w:tcPr>
          <w:p w14:paraId="11FDA163" w14:textId="77777777" w:rsidR="00D94697" w:rsidRDefault="00000000">
            <w:pPr>
              <w:spacing w:after="0" w:line="252" w:lineRule="auto"/>
            </w:pPr>
            <w:r>
              <w:rPr>
                <w:sz w:val="18"/>
              </w:rPr>
              <w:t>Type safety và production bundle</w:t>
            </w:r>
          </w:p>
        </w:tc>
        <w:tc>
          <w:tcPr>
            <w:tcW w:w="2100" w:type="dxa"/>
            <w:tcMar>
              <w:top w:w="100" w:type="dxa"/>
              <w:left w:w="120" w:type="dxa"/>
              <w:bottom w:w="100" w:type="dxa"/>
              <w:right w:w="120" w:type="dxa"/>
            </w:tcMar>
            <w:vAlign w:val="center"/>
          </w:tcPr>
          <w:p w14:paraId="4A25028B" w14:textId="77777777" w:rsidR="00D94697" w:rsidRDefault="00000000">
            <w:pPr>
              <w:spacing w:after="0" w:line="252" w:lineRule="auto"/>
            </w:pPr>
            <w:r>
              <w:rPr>
                <w:sz w:val="18"/>
              </w:rPr>
              <w:t>Đạt</w:t>
            </w:r>
          </w:p>
        </w:tc>
      </w:tr>
    </w:tbl>
    <w:p w14:paraId="7FA98647" w14:textId="77777777" w:rsidR="00D94697" w:rsidRDefault="00D94697">
      <w:pPr>
        <w:spacing w:after="0"/>
      </w:pPr>
    </w:p>
    <w:p w14:paraId="25915944" w14:textId="77777777" w:rsidR="00D94697" w:rsidRDefault="00000000">
      <w:pPr>
        <w:pStyle w:val="Heading2"/>
      </w:pPr>
      <w:r>
        <w:lastRenderedPageBreak/>
        <w:t>10.2. Kiểm thử tích hợp</w:t>
      </w:r>
    </w:p>
    <w:p w14:paraId="541A48C3" w14:textId="77777777" w:rsidR="00D94697" w:rsidRDefault="00000000">
      <w:pPr>
        <w:pStyle w:val="ListBullet"/>
      </w:pPr>
      <w:r>
        <w:t>Trang chủ localhost trả HTTP 200.</w:t>
      </w:r>
    </w:p>
    <w:p w14:paraId="0F66507C" w14:textId="77777777" w:rsidR="00D94697" w:rsidRDefault="00000000">
      <w:pPr>
        <w:pStyle w:val="ListBullet"/>
      </w:pPr>
      <w:r>
        <w:t>OAuth start trả HTTP 302 và chuyển đến accounts.google.com.</w:t>
      </w:r>
    </w:p>
    <w:p w14:paraId="632A713F" w14:textId="77777777" w:rsidR="00D94697" w:rsidRDefault="00000000">
      <w:pPr>
        <w:pStyle w:val="ListBullet"/>
      </w:pPr>
      <w:r>
        <w:t>State và Set-Cookie được tạo đúng.</w:t>
      </w:r>
    </w:p>
    <w:p w14:paraId="6E4773AC" w14:textId="77777777" w:rsidR="00D94697" w:rsidRDefault="00000000">
      <w:pPr>
        <w:pStyle w:val="ListBullet"/>
      </w:pPr>
      <w:r>
        <w:t>Production build nhận đầy đủ route API và migration D1.</w:t>
      </w:r>
    </w:p>
    <w:p w14:paraId="462D7C01" w14:textId="77777777" w:rsidR="00D94697" w:rsidRDefault="00000000">
      <w:pPr>
        <w:pStyle w:val="ListBullet"/>
      </w:pPr>
      <w:r>
        <w:t>Trang production được triển khai thành công với biến môi trường riêng.</w:t>
      </w:r>
    </w:p>
    <w:p w14:paraId="59FB0934" w14:textId="77777777" w:rsidR="00D94697" w:rsidRDefault="00000000">
      <w:pPr>
        <w:pStyle w:val="Heading2"/>
      </w:pPr>
      <w:r>
        <w:t>10.3. Tiêu chí nghiệm thu chức năng</w:t>
      </w:r>
    </w:p>
    <w:p w14:paraId="0E9CFDBD" w14:textId="77777777" w:rsidR="00D94697" w:rsidRDefault="00000000">
      <w:pPr>
        <w:pStyle w:val="ListBullet"/>
      </w:pPr>
      <w:r>
        <w:t>Tạo landing page mới bằng prompt.</w:t>
      </w:r>
    </w:p>
    <w:p w14:paraId="37BEFA14" w14:textId="77777777" w:rsidR="00D94697" w:rsidRDefault="00000000">
      <w:pPr>
        <w:pStyle w:val="ListBullet"/>
      </w:pPr>
      <w:r>
        <w:t>Chat chỉnh sửa nội dung mà không phá cấu trúc.</w:t>
      </w:r>
    </w:p>
    <w:p w14:paraId="348C9082" w14:textId="77777777" w:rsidR="00D94697" w:rsidRDefault="00000000">
      <w:pPr>
        <w:pStyle w:val="ListBullet"/>
      </w:pPr>
      <w:r>
        <w:t>Kéo-thả và lưu đúng thứ tự section sau tải lại.</w:t>
      </w:r>
    </w:p>
    <w:p w14:paraId="0F908A65" w14:textId="77777777" w:rsidR="00D94697" w:rsidRDefault="00000000">
      <w:pPr>
        <w:pStyle w:val="ListBullet"/>
      </w:pPr>
      <w:r>
        <w:t>Xuất bản và mở được link công khai.</w:t>
      </w:r>
    </w:p>
    <w:p w14:paraId="3719FCE3" w14:textId="77777777" w:rsidR="00D94697" w:rsidRDefault="00000000">
      <w:pPr>
        <w:pStyle w:val="ListBullet"/>
      </w:pPr>
      <w:r>
        <w:t>Gửi form tạo bản ghi trong dashboard.</w:t>
      </w:r>
    </w:p>
    <w:p w14:paraId="7B077324" w14:textId="77777777" w:rsidR="00D94697" w:rsidRDefault="00000000">
      <w:pPr>
        <w:pStyle w:val="ListBullet"/>
      </w:pPr>
      <w:r>
        <w:t>Tài khoản khác không truy cập được project không thuộc sở hữu.</w:t>
      </w:r>
    </w:p>
    <w:p w14:paraId="67D934BF" w14:textId="77777777" w:rsidR="00D94697" w:rsidRDefault="00000000">
      <w:pPr>
        <w:pStyle w:val="ListBullet"/>
      </w:pPr>
      <w:r>
        <w:t>Kết nối/ngắt Google Workspace hoạt động theo từng user.</w:t>
      </w:r>
    </w:p>
    <w:p w14:paraId="12C96938" w14:textId="77777777" w:rsidR="00D94697" w:rsidRDefault="00000000">
      <w:pPr>
        <w:pStyle w:val="Heading1"/>
      </w:pPr>
      <w:r>
        <w:t>11. CÁC VẤN ĐỀ ĐÃ GẶP VÀ CÁCH XỬ LÝ</w:t>
      </w:r>
    </w:p>
    <w:tbl>
      <w:tblPr>
        <w:tblStyle w:val="TableGrid"/>
        <w:tblW w:w="9360" w:type="dxa"/>
        <w:tblInd w:w="120" w:type="dxa"/>
        <w:tblLayout w:type="fixed"/>
        <w:tblLook w:val="04A0" w:firstRow="1" w:lastRow="0" w:firstColumn="1" w:lastColumn="0" w:noHBand="0" w:noVBand="1"/>
      </w:tblPr>
      <w:tblGrid>
        <w:gridCol w:w="2400"/>
        <w:gridCol w:w="3000"/>
        <w:gridCol w:w="3960"/>
      </w:tblGrid>
      <w:tr w:rsidR="00D94697" w14:paraId="54025C16" w14:textId="77777777">
        <w:trPr>
          <w:tblHeader/>
        </w:trPr>
        <w:tc>
          <w:tcPr>
            <w:tcW w:w="2400" w:type="dxa"/>
            <w:shd w:val="clear" w:color="auto" w:fill="F2F4F7"/>
            <w:tcMar>
              <w:top w:w="100" w:type="dxa"/>
              <w:left w:w="120" w:type="dxa"/>
              <w:bottom w:w="100" w:type="dxa"/>
              <w:right w:w="120" w:type="dxa"/>
            </w:tcMar>
            <w:vAlign w:val="center"/>
          </w:tcPr>
          <w:p w14:paraId="53D6370D" w14:textId="77777777" w:rsidR="00D94697" w:rsidRDefault="00000000">
            <w:pPr>
              <w:spacing w:after="0"/>
            </w:pPr>
            <w:r>
              <w:rPr>
                <w:b/>
                <w:color w:val="173524"/>
                <w:sz w:val="19"/>
              </w:rPr>
              <w:t>Vấn đề</w:t>
            </w:r>
          </w:p>
        </w:tc>
        <w:tc>
          <w:tcPr>
            <w:tcW w:w="3000" w:type="dxa"/>
            <w:shd w:val="clear" w:color="auto" w:fill="F2F4F7"/>
            <w:tcMar>
              <w:top w:w="100" w:type="dxa"/>
              <w:left w:w="120" w:type="dxa"/>
              <w:bottom w:w="100" w:type="dxa"/>
              <w:right w:w="120" w:type="dxa"/>
            </w:tcMar>
            <w:vAlign w:val="center"/>
          </w:tcPr>
          <w:p w14:paraId="5C0ABFEB" w14:textId="77777777" w:rsidR="00D94697" w:rsidRDefault="00000000">
            <w:pPr>
              <w:spacing w:after="0"/>
            </w:pPr>
            <w:r>
              <w:rPr>
                <w:b/>
                <w:color w:val="173524"/>
                <w:sz w:val="19"/>
              </w:rPr>
              <w:t>Nguyên nhân</w:t>
            </w:r>
          </w:p>
        </w:tc>
        <w:tc>
          <w:tcPr>
            <w:tcW w:w="3960" w:type="dxa"/>
            <w:shd w:val="clear" w:color="auto" w:fill="F2F4F7"/>
            <w:tcMar>
              <w:top w:w="100" w:type="dxa"/>
              <w:left w:w="120" w:type="dxa"/>
              <w:bottom w:w="100" w:type="dxa"/>
              <w:right w:w="120" w:type="dxa"/>
            </w:tcMar>
            <w:vAlign w:val="center"/>
          </w:tcPr>
          <w:p w14:paraId="23717E2D" w14:textId="77777777" w:rsidR="00D94697" w:rsidRDefault="00000000">
            <w:pPr>
              <w:spacing w:after="0"/>
            </w:pPr>
            <w:r>
              <w:rPr>
                <w:b/>
                <w:color w:val="173524"/>
                <w:sz w:val="19"/>
              </w:rPr>
              <w:t>Cách xử lý</w:t>
            </w:r>
          </w:p>
        </w:tc>
      </w:tr>
      <w:tr w:rsidR="00D94697" w:rsidRPr="00FF6B8D" w14:paraId="4E93D56C" w14:textId="77777777">
        <w:tc>
          <w:tcPr>
            <w:tcW w:w="2400" w:type="dxa"/>
            <w:tcMar>
              <w:top w:w="100" w:type="dxa"/>
              <w:left w:w="120" w:type="dxa"/>
              <w:bottom w:w="100" w:type="dxa"/>
              <w:right w:w="120" w:type="dxa"/>
            </w:tcMar>
            <w:vAlign w:val="center"/>
          </w:tcPr>
          <w:p w14:paraId="7993ACBA" w14:textId="77777777" w:rsidR="00D94697" w:rsidRDefault="00000000">
            <w:pPr>
              <w:spacing w:after="0" w:line="252" w:lineRule="auto"/>
            </w:pPr>
            <w:r>
              <w:rPr>
                <w:sz w:val="18"/>
              </w:rPr>
              <w:t>Tiếng Việt hiển thị sai</w:t>
            </w:r>
          </w:p>
        </w:tc>
        <w:tc>
          <w:tcPr>
            <w:tcW w:w="3000" w:type="dxa"/>
            <w:tcMar>
              <w:top w:w="100" w:type="dxa"/>
              <w:left w:w="120" w:type="dxa"/>
              <w:bottom w:w="100" w:type="dxa"/>
              <w:right w:w="120" w:type="dxa"/>
            </w:tcMar>
            <w:vAlign w:val="center"/>
          </w:tcPr>
          <w:p w14:paraId="31565BA0" w14:textId="77777777" w:rsidR="00D94697" w:rsidRPr="00FF6B8D" w:rsidRDefault="00000000">
            <w:pPr>
              <w:spacing w:after="0" w:line="252" w:lineRule="auto"/>
              <w:rPr>
                <w:lang w:val="fr-FR"/>
              </w:rPr>
            </w:pPr>
            <w:r w:rsidRPr="00FF6B8D">
              <w:rPr>
                <w:sz w:val="18"/>
                <w:lang w:val="fr-FR"/>
              </w:rPr>
              <w:t>Font/encoding và dữ liệu cũ</w:t>
            </w:r>
          </w:p>
        </w:tc>
        <w:tc>
          <w:tcPr>
            <w:tcW w:w="3960" w:type="dxa"/>
            <w:tcMar>
              <w:top w:w="100" w:type="dxa"/>
              <w:left w:w="120" w:type="dxa"/>
              <w:bottom w:w="100" w:type="dxa"/>
              <w:right w:w="120" w:type="dxa"/>
            </w:tcMar>
            <w:vAlign w:val="center"/>
          </w:tcPr>
          <w:p w14:paraId="5905CCEF" w14:textId="77777777" w:rsidR="00D94697" w:rsidRPr="00FF6B8D" w:rsidRDefault="00000000">
            <w:pPr>
              <w:spacing w:after="0" w:line="252" w:lineRule="auto"/>
              <w:rPr>
                <w:lang w:val="fr-FR"/>
              </w:rPr>
            </w:pPr>
            <w:r w:rsidRPr="00FF6B8D">
              <w:rPr>
                <w:sz w:val="18"/>
                <w:lang w:val="fr-FR"/>
              </w:rPr>
              <w:t>Chuẩn hóa dữ liệu và font hỗ trợ Unicode</w:t>
            </w:r>
          </w:p>
        </w:tc>
      </w:tr>
      <w:tr w:rsidR="00D94697" w14:paraId="6FEDA12D" w14:textId="77777777">
        <w:tc>
          <w:tcPr>
            <w:tcW w:w="2400" w:type="dxa"/>
            <w:tcMar>
              <w:top w:w="100" w:type="dxa"/>
              <w:left w:w="120" w:type="dxa"/>
              <w:bottom w:w="100" w:type="dxa"/>
              <w:right w:w="120" w:type="dxa"/>
            </w:tcMar>
            <w:vAlign w:val="center"/>
          </w:tcPr>
          <w:p w14:paraId="186F7FF5" w14:textId="77777777" w:rsidR="00D94697" w:rsidRDefault="00000000">
            <w:pPr>
              <w:spacing w:after="0" w:line="252" w:lineRule="auto"/>
            </w:pPr>
            <w:r>
              <w:rPr>
                <w:sz w:val="18"/>
              </w:rPr>
              <w:t>Ảnh không hiển thị</w:t>
            </w:r>
          </w:p>
        </w:tc>
        <w:tc>
          <w:tcPr>
            <w:tcW w:w="3000" w:type="dxa"/>
            <w:tcMar>
              <w:top w:w="100" w:type="dxa"/>
              <w:left w:w="120" w:type="dxa"/>
              <w:bottom w:w="100" w:type="dxa"/>
              <w:right w:w="120" w:type="dxa"/>
            </w:tcMar>
            <w:vAlign w:val="center"/>
          </w:tcPr>
          <w:p w14:paraId="088C86D1" w14:textId="77777777" w:rsidR="00D94697" w:rsidRDefault="00000000">
            <w:pPr>
              <w:spacing w:after="0" w:line="252" w:lineRule="auto"/>
            </w:pPr>
            <w:r>
              <w:rPr>
                <w:sz w:val="18"/>
              </w:rPr>
              <w:t>URL ảnh ngoài không ổn định</w:t>
            </w:r>
          </w:p>
        </w:tc>
        <w:tc>
          <w:tcPr>
            <w:tcW w:w="3960" w:type="dxa"/>
            <w:tcMar>
              <w:top w:w="100" w:type="dxa"/>
              <w:left w:w="120" w:type="dxa"/>
              <w:bottom w:w="100" w:type="dxa"/>
              <w:right w:w="120" w:type="dxa"/>
            </w:tcMar>
            <w:vAlign w:val="center"/>
          </w:tcPr>
          <w:p w14:paraId="121CA4DE" w14:textId="77777777" w:rsidR="00D94697" w:rsidRDefault="00000000">
            <w:pPr>
              <w:spacing w:after="0" w:line="252" w:lineRule="auto"/>
            </w:pPr>
            <w:r>
              <w:rPr>
                <w:sz w:val="18"/>
              </w:rPr>
              <w:t>Thêm upload R2 và metadata asset</w:t>
            </w:r>
          </w:p>
        </w:tc>
      </w:tr>
      <w:tr w:rsidR="00D94697" w14:paraId="5D776566" w14:textId="77777777">
        <w:tc>
          <w:tcPr>
            <w:tcW w:w="2400" w:type="dxa"/>
            <w:tcMar>
              <w:top w:w="100" w:type="dxa"/>
              <w:left w:w="120" w:type="dxa"/>
              <w:bottom w:w="100" w:type="dxa"/>
              <w:right w:w="120" w:type="dxa"/>
            </w:tcMar>
            <w:vAlign w:val="center"/>
          </w:tcPr>
          <w:p w14:paraId="0A4D34F6" w14:textId="77777777" w:rsidR="00D94697" w:rsidRDefault="00000000">
            <w:pPr>
              <w:spacing w:after="0" w:line="252" w:lineRule="auto"/>
            </w:pPr>
            <w:r>
              <w:rPr>
                <w:sz w:val="18"/>
              </w:rPr>
              <w:t>Form lưu nhưng báo lỗi reset</w:t>
            </w:r>
          </w:p>
        </w:tc>
        <w:tc>
          <w:tcPr>
            <w:tcW w:w="3000" w:type="dxa"/>
            <w:tcMar>
              <w:top w:w="100" w:type="dxa"/>
              <w:left w:w="120" w:type="dxa"/>
              <w:bottom w:w="100" w:type="dxa"/>
              <w:right w:w="120" w:type="dxa"/>
            </w:tcMar>
            <w:vAlign w:val="center"/>
          </w:tcPr>
          <w:p w14:paraId="4EF56D59" w14:textId="77777777" w:rsidR="00D94697" w:rsidRDefault="00000000">
            <w:pPr>
              <w:spacing w:after="0" w:line="252" w:lineRule="auto"/>
            </w:pPr>
            <w:r>
              <w:rPr>
                <w:sz w:val="18"/>
              </w:rPr>
              <w:t>event.currentTarget mất sau await</w:t>
            </w:r>
          </w:p>
        </w:tc>
        <w:tc>
          <w:tcPr>
            <w:tcW w:w="3960" w:type="dxa"/>
            <w:tcMar>
              <w:top w:w="100" w:type="dxa"/>
              <w:left w:w="120" w:type="dxa"/>
              <w:bottom w:w="100" w:type="dxa"/>
              <w:right w:w="120" w:type="dxa"/>
            </w:tcMar>
            <w:vAlign w:val="center"/>
          </w:tcPr>
          <w:p w14:paraId="3870E113" w14:textId="77777777" w:rsidR="00D94697" w:rsidRDefault="00000000">
            <w:pPr>
              <w:spacing w:after="0" w:line="252" w:lineRule="auto"/>
            </w:pPr>
            <w:r>
              <w:rPr>
                <w:sz w:val="18"/>
              </w:rPr>
              <w:t>Lưu tham chiếu form trước tác vụ bất đồng bộ</w:t>
            </w:r>
          </w:p>
        </w:tc>
      </w:tr>
      <w:tr w:rsidR="00D94697" w14:paraId="10D7E1E6" w14:textId="77777777">
        <w:tc>
          <w:tcPr>
            <w:tcW w:w="2400" w:type="dxa"/>
            <w:tcMar>
              <w:top w:w="100" w:type="dxa"/>
              <w:left w:w="120" w:type="dxa"/>
              <w:bottom w:w="100" w:type="dxa"/>
              <w:right w:w="120" w:type="dxa"/>
            </w:tcMar>
            <w:vAlign w:val="center"/>
          </w:tcPr>
          <w:p w14:paraId="4879EF8B" w14:textId="77777777" w:rsidR="00D94697" w:rsidRDefault="00000000">
            <w:pPr>
              <w:spacing w:after="0" w:line="252" w:lineRule="auto"/>
            </w:pPr>
            <w:r>
              <w:rPr>
                <w:sz w:val="18"/>
              </w:rPr>
              <w:t>CTA cuộn sai</w:t>
            </w:r>
          </w:p>
        </w:tc>
        <w:tc>
          <w:tcPr>
            <w:tcW w:w="3000" w:type="dxa"/>
            <w:tcMar>
              <w:top w:w="100" w:type="dxa"/>
              <w:left w:w="120" w:type="dxa"/>
              <w:bottom w:w="100" w:type="dxa"/>
              <w:right w:w="120" w:type="dxa"/>
            </w:tcMar>
            <w:vAlign w:val="center"/>
          </w:tcPr>
          <w:p w14:paraId="08E77A25" w14:textId="77777777" w:rsidR="00D94697" w:rsidRDefault="00000000">
            <w:pPr>
              <w:spacing w:after="0" w:line="252" w:lineRule="auto"/>
            </w:pPr>
            <w:r>
              <w:rPr>
                <w:sz w:val="18"/>
              </w:rPr>
              <w:t>Hash và vùng preview</w:t>
            </w:r>
          </w:p>
        </w:tc>
        <w:tc>
          <w:tcPr>
            <w:tcW w:w="3960" w:type="dxa"/>
            <w:tcMar>
              <w:top w:w="100" w:type="dxa"/>
              <w:left w:w="120" w:type="dxa"/>
              <w:bottom w:w="100" w:type="dxa"/>
              <w:right w:w="120" w:type="dxa"/>
            </w:tcMar>
            <w:vAlign w:val="center"/>
          </w:tcPr>
          <w:p w14:paraId="33459E55" w14:textId="77777777" w:rsidR="00D94697" w:rsidRDefault="00000000">
            <w:pPr>
              <w:spacing w:after="0" w:line="252" w:lineRule="auto"/>
            </w:pPr>
            <w:r>
              <w:rPr>
                <w:sz w:val="18"/>
              </w:rPr>
              <w:t>Chặn điều hướng preview, xử lý section nội bộ</w:t>
            </w:r>
          </w:p>
        </w:tc>
      </w:tr>
      <w:tr w:rsidR="00D94697" w14:paraId="356A7AF8" w14:textId="77777777">
        <w:tc>
          <w:tcPr>
            <w:tcW w:w="2400" w:type="dxa"/>
            <w:tcMar>
              <w:top w:w="100" w:type="dxa"/>
              <w:left w:w="120" w:type="dxa"/>
              <w:bottom w:w="100" w:type="dxa"/>
              <w:right w:w="120" w:type="dxa"/>
            </w:tcMar>
            <w:vAlign w:val="center"/>
          </w:tcPr>
          <w:p w14:paraId="4501DED0" w14:textId="77777777" w:rsidR="00D94697" w:rsidRDefault="00000000">
            <w:pPr>
              <w:spacing w:after="0" w:line="252" w:lineRule="auto"/>
            </w:pPr>
            <w:r>
              <w:rPr>
                <w:sz w:val="18"/>
              </w:rPr>
              <w:t>Vite HMR lỗi send</w:t>
            </w:r>
          </w:p>
        </w:tc>
        <w:tc>
          <w:tcPr>
            <w:tcW w:w="3000" w:type="dxa"/>
            <w:tcMar>
              <w:top w:w="100" w:type="dxa"/>
              <w:left w:w="120" w:type="dxa"/>
              <w:bottom w:w="100" w:type="dxa"/>
              <w:right w:w="120" w:type="dxa"/>
            </w:tcMar>
            <w:vAlign w:val="center"/>
          </w:tcPr>
          <w:p w14:paraId="73CDBC7B" w14:textId="77777777" w:rsidR="00D94697" w:rsidRDefault="00000000">
            <w:pPr>
              <w:spacing w:after="0" w:line="252" w:lineRule="auto"/>
            </w:pPr>
            <w:r>
              <w:rPr>
                <w:sz w:val="18"/>
              </w:rPr>
              <w:t>Server restart nhiều lần sau đổi env</w:t>
            </w:r>
          </w:p>
        </w:tc>
        <w:tc>
          <w:tcPr>
            <w:tcW w:w="3960" w:type="dxa"/>
            <w:tcMar>
              <w:top w:w="100" w:type="dxa"/>
              <w:left w:w="120" w:type="dxa"/>
              <w:bottom w:w="100" w:type="dxa"/>
              <w:right w:w="120" w:type="dxa"/>
            </w:tcMar>
            <w:vAlign w:val="center"/>
          </w:tcPr>
          <w:p w14:paraId="36C4C29B" w14:textId="77777777" w:rsidR="00D94697" w:rsidRDefault="00000000">
            <w:pPr>
              <w:spacing w:after="0" w:line="252" w:lineRule="auto"/>
            </w:pPr>
            <w:r>
              <w:rPr>
                <w:sz w:val="18"/>
              </w:rPr>
              <w:t>Dừng tiến trình kẹt và khởi động phiên dev sạch</w:t>
            </w:r>
          </w:p>
        </w:tc>
      </w:tr>
      <w:tr w:rsidR="00D94697" w14:paraId="626C4742" w14:textId="77777777">
        <w:tc>
          <w:tcPr>
            <w:tcW w:w="2400" w:type="dxa"/>
            <w:tcMar>
              <w:top w:w="100" w:type="dxa"/>
              <w:left w:w="120" w:type="dxa"/>
              <w:bottom w:w="100" w:type="dxa"/>
              <w:right w:w="120" w:type="dxa"/>
            </w:tcMar>
            <w:vAlign w:val="center"/>
          </w:tcPr>
          <w:p w14:paraId="50FC3A95" w14:textId="77777777" w:rsidR="00D94697" w:rsidRDefault="00000000">
            <w:pPr>
              <w:spacing w:after="0" w:line="252" w:lineRule="auto"/>
            </w:pPr>
            <w:r>
              <w:rPr>
                <w:sz w:val="18"/>
              </w:rPr>
              <w:t>Cookie OAuth không đặt được</w:t>
            </w:r>
          </w:p>
        </w:tc>
        <w:tc>
          <w:tcPr>
            <w:tcW w:w="3000" w:type="dxa"/>
            <w:tcMar>
              <w:top w:w="100" w:type="dxa"/>
              <w:left w:w="120" w:type="dxa"/>
              <w:bottom w:w="100" w:type="dxa"/>
              <w:right w:w="120" w:type="dxa"/>
            </w:tcMar>
            <w:vAlign w:val="center"/>
          </w:tcPr>
          <w:p w14:paraId="776052B2" w14:textId="77777777" w:rsidR="00D94697" w:rsidRDefault="00000000">
            <w:pPr>
              <w:spacing w:after="0" w:line="252" w:lineRule="auto"/>
            </w:pPr>
            <w:r>
              <w:rPr>
                <w:sz w:val="18"/>
              </w:rPr>
              <w:t>Headers của Response.redirect bất biến</w:t>
            </w:r>
          </w:p>
        </w:tc>
        <w:tc>
          <w:tcPr>
            <w:tcW w:w="3960" w:type="dxa"/>
            <w:tcMar>
              <w:top w:w="100" w:type="dxa"/>
              <w:left w:w="120" w:type="dxa"/>
              <w:bottom w:w="100" w:type="dxa"/>
              <w:right w:w="120" w:type="dxa"/>
            </w:tcMar>
            <w:vAlign w:val="center"/>
          </w:tcPr>
          <w:p w14:paraId="45517E6F" w14:textId="77777777" w:rsidR="00D94697" w:rsidRDefault="00000000">
            <w:pPr>
              <w:spacing w:after="0" w:line="252" w:lineRule="auto"/>
            </w:pPr>
            <w:r>
              <w:rPr>
                <w:sz w:val="18"/>
              </w:rPr>
              <w:t>Tạo Response 302 mới với header Location có thể sửa</w:t>
            </w:r>
          </w:p>
        </w:tc>
      </w:tr>
      <w:tr w:rsidR="00D94697" w14:paraId="16514DF4" w14:textId="77777777">
        <w:tc>
          <w:tcPr>
            <w:tcW w:w="2400" w:type="dxa"/>
            <w:tcMar>
              <w:top w:w="100" w:type="dxa"/>
              <w:left w:w="120" w:type="dxa"/>
              <w:bottom w:w="100" w:type="dxa"/>
              <w:right w:w="120" w:type="dxa"/>
            </w:tcMar>
            <w:vAlign w:val="center"/>
          </w:tcPr>
          <w:p w14:paraId="6EF68E22" w14:textId="77777777" w:rsidR="00D94697" w:rsidRDefault="00000000">
            <w:pPr>
              <w:spacing w:after="0" w:line="252" w:lineRule="auto"/>
            </w:pPr>
            <w:r>
              <w:rPr>
                <w:sz w:val="18"/>
              </w:rPr>
              <w:t>AI không giữ bố cục</w:t>
            </w:r>
          </w:p>
        </w:tc>
        <w:tc>
          <w:tcPr>
            <w:tcW w:w="3000" w:type="dxa"/>
            <w:tcMar>
              <w:top w:w="100" w:type="dxa"/>
              <w:left w:w="120" w:type="dxa"/>
              <w:bottom w:w="100" w:type="dxa"/>
              <w:right w:w="120" w:type="dxa"/>
            </w:tcMar>
            <w:vAlign w:val="center"/>
          </w:tcPr>
          <w:p w14:paraId="03B7A26B" w14:textId="77777777" w:rsidR="00D94697" w:rsidRDefault="00000000">
            <w:pPr>
              <w:spacing w:after="0" w:line="252" w:lineRule="auto"/>
            </w:pPr>
            <w:r>
              <w:rPr>
                <w:sz w:val="18"/>
              </w:rPr>
              <w:t>JSON trả thiếu sectionOrder/hiddenSections</w:t>
            </w:r>
          </w:p>
        </w:tc>
        <w:tc>
          <w:tcPr>
            <w:tcW w:w="3960" w:type="dxa"/>
            <w:tcMar>
              <w:top w:w="100" w:type="dxa"/>
              <w:left w:w="120" w:type="dxa"/>
              <w:bottom w:w="100" w:type="dxa"/>
              <w:right w:w="120" w:type="dxa"/>
            </w:tcMar>
            <w:vAlign w:val="center"/>
          </w:tcPr>
          <w:p w14:paraId="36DEA449" w14:textId="77777777" w:rsidR="00D94697" w:rsidRDefault="00000000">
            <w:pPr>
              <w:spacing w:after="0" w:line="252" w:lineRule="auto"/>
            </w:pPr>
            <w:r>
              <w:rPr>
                <w:sz w:val="18"/>
              </w:rPr>
              <w:t>Merge với current và normalize</w:t>
            </w:r>
          </w:p>
        </w:tc>
      </w:tr>
      <w:tr w:rsidR="00D94697" w14:paraId="03A11E00" w14:textId="77777777">
        <w:tc>
          <w:tcPr>
            <w:tcW w:w="2400" w:type="dxa"/>
            <w:tcMar>
              <w:top w:w="100" w:type="dxa"/>
              <w:left w:w="120" w:type="dxa"/>
              <w:bottom w:w="100" w:type="dxa"/>
              <w:right w:w="120" w:type="dxa"/>
            </w:tcMar>
            <w:vAlign w:val="center"/>
          </w:tcPr>
          <w:p w14:paraId="48283D6A" w14:textId="77777777" w:rsidR="00D94697" w:rsidRDefault="00000000">
            <w:pPr>
              <w:spacing w:after="0" w:line="252" w:lineRule="auto"/>
            </w:pPr>
            <w:r>
              <w:rPr>
                <w:sz w:val="18"/>
              </w:rPr>
              <w:t>Secret đặt nhầm file mẫu</w:t>
            </w:r>
          </w:p>
        </w:tc>
        <w:tc>
          <w:tcPr>
            <w:tcW w:w="3000" w:type="dxa"/>
            <w:tcMar>
              <w:top w:w="100" w:type="dxa"/>
              <w:left w:w="120" w:type="dxa"/>
              <w:bottom w:w="100" w:type="dxa"/>
              <w:right w:w="120" w:type="dxa"/>
            </w:tcMar>
            <w:vAlign w:val="center"/>
          </w:tcPr>
          <w:p w14:paraId="4AC8F90D" w14:textId="77777777" w:rsidR="00D94697" w:rsidRDefault="00000000">
            <w:pPr>
              <w:spacing w:after="0" w:line="252" w:lineRule="auto"/>
            </w:pPr>
            <w:r>
              <w:rPr>
                <w:sz w:val="18"/>
              </w:rPr>
              <w:t>Dán vào .env.example</w:t>
            </w:r>
          </w:p>
        </w:tc>
        <w:tc>
          <w:tcPr>
            <w:tcW w:w="3960" w:type="dxa"/>
            <w:tcMar>
              <w:top w:w="100" w:type="dxa"/>
              <w:left w:w="120" w:type="dxa"/>
              <w:bottom w:w="100" w:type="dxa"/>
              <w:right w:w="120" w:type="dxa"/>
            </w:tcMar>
            <w:vAlign w:val="center"/>
          </w:tcPr>
          <w:p w14:paraId="1B0756FE" w14:textId="77777777" w:rsidR="00D94697" w:rsidRDefault="00000000">
            <w:pPr>
              <w:spacing w:after="0" w:line="252" w:lineRule="auto"/>
            </w:pPr>
            <w:r>
              <w:rPr>
                <w:sz w:val="18"/>
              </w:rPr>
              <w:t>Di chuyển sang .env.local và xóa khỏi file Git</w:t>
            </w:r>
          </w:p>
        </w:tc>
      </w:tr>
    </w:tbl>
    <w:p w14:paraId="5708A3AA" w14:textId="77777777" w:rsidR="00D94697" w:rsidRDefault="00D94697">
      <w:pPr>
        <w:spacing w:after="0"/>
      </w:pPr>
    </w:p>
    <w:p w14:paraId="017B9D68" w14:textId="77777777" w:rsidR="00D94697" w:rsidRDefault="00000000">
      <w:pPr>
        <w:pStyle w:val="Heading1"/>
      </w:pPr>
      <w:r>
        <w:t>12. TRIỂN KHAI VÀ VẬN HÀNH</w:t>
      </w:r>
    </w:p>
    <w:p w14:paraId="7E5260CA" w14:textId="77777777" w:rsidR="00D94697" w:rsidRDefault="00000000">
      <w:pPr>
        <w:pStyle w:val="Heading2"/>
      </w:pPr>
      <w:r>
        <w:t>12.1. Môi trường local</w:t>
      </w:r>
    </w:p>
    <w:p w14:paraId="39582690" w14:textId="77777777" w:rsidR="00D94697" w:rsidRDefault="00000000">
      <w:r>
        <w:t>Ứng dụng chạy bằng Vinext/Vite tại http://localhost:3000. D1 và R2 được mô phỏng qua cấu hình Cloudflare plugin. Biến bí mật nằm trong .env.local và không được commit.</w:t>
      </w:r>
    </w:p>
    <w:p w14:paraId="05CC2707" w14:textId="77777777" w:rsidR="00D94697" w:rsidRDefault="00000000">
      <w:pPr>
        <w:pStyle w:val="Heading2"/>
      </w:pPr>
      <w:r>
        <w:lastRenderedPageBreak/>
        <w:t>12.2. Môi trường production</w:t>
      </w:r>
    </w:p>
    <w:p w14:paraId="0401DA50" w14:textId="77777777" w:rsidR="00D94697" w:rsidRDefault="00000000">
      <w:r>
        <w:t>Mã nguồn được build thành Cloudflare Worker-compatible output. Sites đóng gói dist, hosting metadata và migration Drizzle, sau đó lưu version và triển khai. Runtime environment variables được quản lý riêng trên nền tảng hosting.</w:t>
      </w:r>
    </w:p>
    <w:tbl>
      <w:tblPr>
        <w:tblStyle w:val="TableGrid"/>
        <w:tblW w:w="9360" w:type="dxa"/>
        <w:tblInd w:w="120" w:type="dxa"/>
        <w:tblLayout w:type="fixed"/>
        <w:tblLook w:val="04A0" w:firstRow="1" w:lastRow="0" w:firstColumn="1" w:lastColumn="0" w:noHBand="0" w:noVBand="1"/>
      </w:tblPr>
      <w:tblGrid>
        <w:gridCol w:w="2600"/>
        <w:gridCol w:w="6760"/>
      </w:tblGrid>
      <w:tr w:rsidR="00D94697" w14:paraId="7B77DD7A" w14:textId="77777777">
        <w:trPr>
          <w:tblHeader/>
        </w:trPr>
        <w:tc>
          <w:tcPr>
            <w:tcW w:w="2600" w:type="dxa"/>
            <w:shd w:val="clear" w:color="auto" w:fill="F2F4F7"/>
            <w:tcMar>
              <w:top w:w="100" w:type="dxa"/>
              <w:left w:w="120" w:type="dxa"/>
              <w:bottom w:w="100" w:type="dxa"/>
              <w:right w:w="120" w:type="dxa"/>
            </w:tcMar>
            <w:vAlign w:val="center"/>
          </w:tcPr>
          <w:p w14:paraId="5620ED54" w14:textId="77777777" w:rsidR="00D94697" w:rsidRDefault="00000000">
            <w:pPr>
              <w:spacing w:after="0"/>
            </w:pPr>
            <w:r>
              <w:rPr>
                <w:b/>
                <w:color w:val="173524"/>
                <w:sz w:val="19"/>
              </w:rPr>
              <w:t>Tài nguyên</w:t>
            </w:r>
          </w:p>
        </w:tc>
        <w:tc>
          <w:tcPr>
            <w:tcW w:w="6760" w:type="dxa"/>
            <w:shd w:val="clear" w:color="auto" w:fill="F2F4F7"/>
            <w:tcMar>
              <w:top w:w="100" w:type="dxa"/>
              <w:left w:w="120" w:type="dxa"/>
              <w:bottom w:w="100" w:type="dxa"/>
              <w:right w:w="120" w:type="dxa"/>
            </w:tcMar>
            <w:vAlign w:val="center"/>
          </w:tcPr>
          <w:p w14:paraId="483D872E" w14:textId="77777777" w:rsidR="00D94697" w:rsidRDefault="00000000">
            <w:pPr>
              <w:spacing w:after="0"/>
            </w:pPr>
            <w:r>
              <w:rPr>
                <w:b/>
                <w:color w:val="173524"/>
                <w:sz w:val="19"/>
              </w:rPr>
              <w:t>Địa chỉ/Giá trị</w:t>
            </w:r>
          </w:p>
        </w:tc>
      </w:tr>
      <w:tr w:rsidR="00D94697" w14:paraId="7D7CA949" w14:textId="77777777">
        <w:tc>
          <w:tcPr>
            <w:tcW w:w="2600" w:type="dxa"/>
            <w:tcMar>
              <w:top w:w="100" w:type="dxa"/>
              <w:left w:w="120" w:type="dxa"/>
              <w:bottom w:w="100" w:type="dxa"/>
              <w:right w:w="120" w:type="dxa"/>
            </w:tcMar>
            <w:vAlign w:val="center"/>
          </w:tcPr>
          <w:p w14:paraId="4078957E" w14:textId="77777777" w:rsidR="00D94697" w:rsidRDefault="00000000">
            <w:pPr>
              <w:spacing w:after="0" w:line="252" w:lineRule="auto"/>
            </w:pPr>
            <w:r>
              <w:rPr>
                <w:sz w:val="18"/>
              </w:rPr>
              <w:t>Website</w:t>
            </w:r>
          </w:p>
        </w:tc>
        <w:tc>
          <w:tcPr>
            <w:tcW w:w="6760" w:type="dxa"/>
            <w:tcMar>
              <w:top w:w="100" w:type="dxa"/>
              <w:left w:w="120" w:type="dxa"/>
              <w:bottom w:w="100" w:type="dxa"/>
              <w:right w:w="120" w:type="dxa"/>
            </w:tcMar>
            <w:vAlign w:val="center"/>
          </w:tcPr>
          <w:p w14:paraId="6D0BEC7F" w14:textId="77777777" w:rsidR="00D94697" w:rsidRDefault="00000000">
            <w:pPr>
              <w:spacing w:after="0" w:line="252" w:lineRule="auto"/>
            </w:pPr>
            <w:r>
              <w:rPr>
                <w:sz w:val="18"/>
              </w:rPr>
              <w:t>https://lumo-ai-landing-studio.phamminhcuong2005.chatgpt.site</w:t>
            </w:r>
          </w:p>
        </w:tc>
      </w:tr>
      <w:tr w:rsidR="00D94697" w14:paraId="60A8A3C0" w14:textId="77777777">
        <w:tc>
          <w:tcPr>
            <w:tcW w:w="2600" w:type="dxa"/>
            <w:tcMar>
              <w:top w:w="100" w:type="dxa"/>
              <w:left w:w="120" w:type="dxa"/>
              <w:bottom w:w="100" w:type="dxa"/>
              <w:right w:w="120" w:type="dxa"/>
            </w:tcMar>
            <w:vAlign w:val="center"/>
          </w:tcPr>
          <w:p w14:paraId="32775E1D" w14:textId="77777777" w:rsidR="00D94697" w:rsidRDefault="00000000">
            <w:pPr>
              <w:spacing w:after="0" w:line="252" w:lineRule="auto"/>
            </w:pPr>
            <w:r>
              <w:rPr>
                <w:sz w:val="18"/>
              </w:rPr>
              <w:t>GitHub</w:t>
            </w:r>
          </w:p>
        </w:tc>
        <w:tc>
          <w:tcPr>
            <w:tcW w:w="6760" w:type="dxa"/>
            <w:tcMar>
              <w:top w:w="100" w:type="dxa"/>
              <w:left w:w="120" w:type="dxa"/>
              <w:bottom w:w="100" w:type="dxa"/>
              <w:right w:w="120" w:type="dxa"/>
            </w:tcMar>
            <w:vAlign w:val="center"/>
          </w:tcPr>
          <w:p w14:paraId="28625D79" w14:textId="77777777" w:rsidR="00D94697" w:rsidRDefault="00000000">
            <w:pPr>
              <w:spacing w:after="0" w:line="252" w:lineRule="auto"/>
            </w:pPr>
            <w:r>
              <w:rPr>
                <w:sz w:val="18"/>
              </w:rPr>
              <w:t>https://github.com/mcnb2005/lumo-ai-website-builder</w:t>
            </w:r>
          </w:p>
        </w:tc>
      </w:tr>
      <w:tr w:rsidR="00D94697" w14:paraId="28E64A2B" w14:textId="77777777">
        <w:tc>
          <w:tcPr>
            <w:tcW w:w="2600" w:type="dxa"/>
            <w:tcMar>
              <w:top w:w="100" w:type="dxa"/>
              <w:left w:w="120" w:type="dxa"/>
              <w:bottom w:w="100" w:type="dxa"/>
              <w:right w:w="120" w:type="dxa"/>
            </w:tcMar>
            <w:vAlign w:val="center"/>
          </w:tcPr>
          <w:p w14:paraId="409EF0D0" w14:textId="77777777" w:rsidR="00D94697" w:rsidRDefault="00000000">
            <w:pPr>
              <w:spacing w:after="0" w:line="252" w:lineRule="auto"/>
            </w:pPr>
            <w:r>
              <w:rPr>
                <w:sz w:val="18"/>
              </w:rPr>
              <w:t>Local</w:t>
            </w:r>
          </w:p>
        </w:tc>
        <w:tc>
          <w:tcPr>
            <w:tcW w:w="6760" w:type="dxa"/>
            <w:tcMar>
              <w:top w:w="100" w:type="dxa"/>
              <w:left w:w="120" w:type="dxa"/>
              <w:bottom w:w="100" w:type="dxa"/>
              <w:right w:w="120" w:type="dxa"/>
            </w:tcMar>
            <w:vAlign w:val="center"/>
          </w:tcPr>
          <w:p w14:paraId="2C894344" w14:textId="77777777" w:rsidR="00D94697" w:rsidRDefault="00000000">
            <w:pPr>
              <w:spacing w:after="0" w:line="252" w:lineRule="auto"/>
            </w:pPr>
            <w:r>
              <w:rPr>
                <w:sz w:val="18"/>
              </w:rPr>
              <w:t>http://localhost:3000</w:t>
            </w:r>
          </w:p>
        </w:tc>
      </w:tr>
      <w:tr w:rsidR="00D94697" w14:paraId="0370FC0E" w14:textId="77777777">
        <w:tc>
          <w:tcPr>
            <w:tcW w:w="2600" w:type="dxa"/>
            <w:tcMar>
              <w:top w:w="100" w:type="dxa"/>
              <w:left w:w="120" w:type="dxa"/>
              <w:bottom w:w="100" w:type="dxa"/>
              <w:right w:w="120" w:type="dxa"/>
            </w:tcMar>
            <w:vAlign w:val="center"/>
          </w:tcPr>
          <w:p w14:paraId="25B80B85" w14:textId="77777777" w:rsidR="00D94697" w:rsidRDefault="00000000">
            <w:pPr>
              <w:spacing w:after="0" w:line="252" w:lineRule="auto"/>
            </w:pPr>
            <w:r>
              <w:rPr>
                <w:sz w:val="18"/>
              </w:rPr>
              <w:t>Database binding</w:t>
            </w:r>
          </w:p>
        </w:tc>
        <w:tc>
          <w:tcPr>
            <w:tcW w:w="6760" w:type="dxa"/>
            <w:tcMar>
              <w:top w:w="100" w:type="dxa"/>
              <w:left w:w="120" w:type="dxa"/>
              <w:bottom w:w="100" w:type="dxa"/>
              <w:right w:w="120" w:type="dxa"/>
            </w:tcMar>
            <w:vAlign w:val="center"/>
          </w:tcPr>
          <w:p w14:paraId="209EB420" w14:textId="77777777" w:rsidR="00D94697" w:rsidRDefault="00000000">
            <w:pPr>
              <w:spacing w:after="0" w:line="252" w:lineRule="auto"/>
            </w:pPr>
            <w:r>
              <w:rPr>
                <w:sz w:val="18"/>
              </w:rPr>
              <w:t>DB - Cloudflare D1</w:t>
            </w:r>
          </w:p>
        </w:tc>
      </w:tr>
      <w:tr w:rsidR="00D94697" w14:paraId="49804EA1" w14:textId="77777777">
        <w:tc>
          <w:tcPr>
            <w:tcW w:w="2600" w:type="dxa"/>
            <w:tcMar>
              <w:top w:w="100" w:type="dxa"/>
              <w:left w:w="120" w:type="dxa"/>
              <w:bottom w:w="100" w:type="dxa"/>
              <w:right w:w="120" w:type="dxa"/>
            </w:tcMar>
            <w:vAlign w:val="center"/>
          </w:tcPr>
          <w:p w14:paraId="2082630E" w14:textId="77777777" w:rsidR="00D94697" w:rsidRDefault="00000000">
            <w:pPr>
              <w:spacing w:after="0" w:line="252" w:lineRule="auto"/>
            </w:pPr>
            <w:r>
              <w:rPr>
                <w:sz w:val="18"/>
              </w:rPr>
              <w:t>Storage binding</w:t>
            </w:r>
          </w:p>
        </w:tc>
        <w:tc>
          <w:tcPr>
            <w:tcW w:w="6760" w:type="dxa"/>
            <w:tcMar>
              <w:top w:w="100" w:type="dxa"/>
              <w:left w:w="120" w:type="dxa"/>
              <w:bottom w:w="100" w:type="dxa"/>
              <w:right w:w="120" w:type="dxa"/>
            </w:tcMar>
            <w:vAlign w:val="center"/>
          </w:tcPr>
          <w:p w14:paraId="451ECBE1" w14:textId="77777777" w:rsidR="00D94697" w:rsidRDefault="00000000">
            <w:pPr>
              <w:spacing w:after="0" w:line="252" w:lineRule="auto"/>
            </w:pPr>
            <w:r>
              <w:rPr>
                <w:sz w:val="18"/>
              </w:rPr>
              <w:t>ASSETS - Cloudflare R2</w:t>
            </w:r>
          </w:p>
        </w:tc>
      </w:tr>
    </w:tbl>
    <w:p w14:paraId="5A5552CC" w14:textId="77777777" w:rsidR="00D94697" w:rsidRDefault="00D94697">
      <w:pPr>
        <w:spacing w:after="0"/>
      </w:pPr>
    </w:p>
    <w:p w14:paraId="165653EC" w14:textId="77777777" w:rsidR="00D94697" w:rsidRDefault="00000000">
      <w:pPr>
        <w:pStyle w:val="Heading2"/>
      </w:pPr>
      <w:r>
        <w:t>12.3. Quy trình cập nhật</w:t>
      </w:r>
    </w:p>
    <w:p w14:paraId="08DE4939" w14:textId="77777777" w:rsidR="00D94697" w:rsidRPr="00FF6B8D" w:rsidRDefault="00000000">
      <w:pPr>
        <w:pStyle w:val="ListNumber"/>
        <w:rPr>
          <w:lang w:val="fr-FR"/>
        </w:rPr>
      </w:pPr>
      <w:r w:rsidRPr="00FF6B8D">
        <w:rPr>
          <w:lang w:val="fr-FR"/>
        </w:rPr>
        <w:t>Thay đổi code trên branch làm việc.</w:t>
      </w:r>
    </w:p>
    <w:p w14:paraId="52ABC3EE" w14:textId="77777777" w:rsidR="00D94697" w:rsidRDefault="00000000">
      <w:pPr>
        <w:pStyle w:val="ListNumber"/>
      </w:pPr>
      <w:r>
        <w:t>Chạy TypeScript, build và test.</w:t>
      </w:r>
    </w:p>
    <w:p w14:paraId="22887274" w14:textId="77777777" w:rsidR="00D94697" w:rsidRDefault="00000000">
      <w:pPr>
        <w:pStyle w:val="ListNumber"/>
      </w:pPr>
      <w:r>
        <w:t>Tạo migration nếu schema D1 thay đổi.</w:t>
      </w:r>
    </w:p>
    <w:p w14:paraId="679BA2AE" w14:textId="77777777" w:rsidR="00D94697" w:rsidRDefault="00000000">
      <w:pPr>
        <w:pStyle w:val="ListNumber"/>
      </w:pPr>
      <w:r>
        <w:t>Commit và push mã nguồn lên repository.</w:t>
      </w:r>
    </w:p>
    <w:p w14:paraId="58BCE58B" w14:textId="77777777" w:rsidR="00D94697" w:rsidRDefault="00000000">
      <w:pPr>
        <w:pStyle w:val="ListNumber"/>
      </w:pPr>
      <w:r>
        <w:t>Đóng gói đúng commit, lưu version và triển khai.</w:t>
      </w:r>
    </w:p>
    <w:p w14:paraId="61BEFAC2" w14:textId="77777777" w:rsidR="00D94697" w:rsidRDefault="00000000">
      <w:pPr>
        <w:pStyle w:val="ListNumber"/>
      </w:pPr>
      <w:r>
        <w:t>Kiểm tra trạng thái production và log nếu có lỗi.</w:t>
      </w:r>
    </w:p>
    <w:p w14:paraId="76A6C894" w14:textId="77777777" w:rsidR="00D94697" w:rsidRDefault="00000000">
      <w:pPr>
        <w:pStyle w:val="Heading1"/>
      </w:pPr>
      <w:r>
        <w:t>13. HẠN CHẾ HIỆN TẠI</w:t>
      </w:r>
    </w:p>
    <w:p w14:paraId="7769C960" w14:textId="77777777" w:rsidR="00D94697" w:rsidRDefault="00000000">
      <w:pPr>
        <w:pStyle w:val="ListBullet"/>
      </w:pPr>
      <w:r>
        <w:t>Số lượng layout/section vẫn giới hạn bởi thư viện component có sẵn.</w:t>
      </w:r>
    </w:p>
    <w:p w14:paraId="305F7292" w14:textId="77777777" w:rsidR="00D94697" w:rsidRDefault="00000000">
      <w:pPr>
        <w:pStyle w:val="ListBullet"/>
      </w:pPr>
      <w:r>
        <w:t>AI chưa hiểu mọi yêu cầu thiết kế phức tạp hoặc bố cục tự do.</w:t>
      </w:r>
    </w:p>
    <w:p w14:paraId="58BB06E8" w14:textId="77777777" w:rsidR="00D94697" w:rsidRDefault="00000000">
      <w:pPr>
        <w:pStyle w:val="ListBullet"/>
      </w:pPr>
      <w:r>
        <w:t>Google OAuth ở chế độ thử nghiệm chỉ phục vụ danh sách test user đã cấu hình.</w:t>
      </w:r>
    </w:p>
    <w:p w14:paraId="1A04D125" w14:textId="77777777" w:rsidR="00D94697" w:rsidRDefault="00000000">
      <w:pPr>
        <w:pStyle w:val="ListBullet"/>
      </w:pPr>
      <w:r>
        <w:t>Gmail/Calendar scope cần quy trình xác minh nếu mở rộng cho người dùng công khai.</w:t>
      </w:r>
    </w:p>
    <w:p w14:paraId="45D82A45" w14:textId="77777777" w:rsidR="00D94697" w:rsidRDefault="00000000">
      <w:pPr>
        <w:pStyle w:val="ListBullet"/>
      </w:pPr>
      <w:r>
        <w:t>Chưa có quản lý vai trò trong cùng một doanh nghiệp.</w:t>
      </w:r>
    </w:p>
    <w:p w14:paraId="10DA6AE4" w14:textId="77777777" w:rsidR="00D94697" w:rsidRDefault="00000000">
      <w:pPr>
        <w:pStyle w:val="ListBullet"/>
      </w:pPr>
      <w:r>
        <w:t>Chưa có analytics, conversion tracking hoặc A/B testing.</w:t>
      </w:r>
    </w:p>
    <w:p w14:paraId="26436DCB" w14:textId="77777777" w:rsidR="00D94697" w:rsidRDefault="00000000">
      <w:pPr>
        <w:pStyle w:val="ListBullet"/>
      </w:pPr>
      <w:r>
        <w:t>Chưa có lịch sử version project ở mức có thể khôi phục dài hạn.</w:t>
      </w:r>
    </w:p>
    <w:p w14:paraId="03D7CABC" w14:textId="77777777" w:rsidR="00D94697" w:rsidRDefault="00000000">
      <w:pPr>
        <w:pStyle w:val="ListBullet"/>
      </w:pPr>
      <w:r>
        <w:t>Workflow bên ngoài đang chạy đồng bộ trong request và cần queue khi mở rộng.</w:t>
      </w:r>
    </w:p>
    <w:p w14:paraId="08893470" w14:textId="77777777" w:rsidR="00D94697" w:rsidRDefault="00000000">
      <w:pPr>
        <w:pStyle w:val="Heading1"/>
      </w:pPr>
      <w:r>
        <w:t>14. KẾ HOẠCH PHÁT TRIỂN TIẾP THEO</w:t>
      </w:r>
    </w:p>
    <w:tbl>
      <w:tblPr>
        <w:tblStyle w:val="TableGrid"/>
        <w:tblW w:w="9360" w:type="dxa"/>
        <w:tblInd w:w="120" w:type="dxa"/>
        <w:tblLayout w:type="fixed"/>
        <w:tblLook w:val="04A0" w:firstRow="1" w:lastRow="0" w:firstColumn="1" w:lastColumn="0" w:noHBand="0" w:noVBand="1"/>
      </w:tblPr>
      <w:tblGrid>
        <w:gridCol w:w="1200"/>
        <w:gridCol w:w="3800"/>
        <w:gridCol w:w="4360"/>
      </w:tblGrid>
      <w:tr w:rsidR="00D94697" w14:paraId="61C3EBAA" w14:textId="77777777">
        <w:trPr>
          <w:tblHeader/>
        </w:trPr>
        <w:tc>
          <w:tcPr>
            <w:tcW w:w="1200" w:type="dxa"/>
            <w:shd w:val="clear" w:color="auto" w:fill="F2F4F7"/>
            <w:tcMar>
              <w:top w:w="100" w:type="dxa"/>
              <w:left w:w="120" w:type="dxa"/>
              <w:bottom w:w="100" w:type="dxa"/>
              <w:right w:w="120" w:type="dxa"/>
            </w:tcMar>
            <w:vAlign w:val="center"/>
          </w:tcPr>
          <w:p w14:paraId="12AD71A0" w14:textId="77777777" w:rsidR="00D94697" w:rsidRDefault="00000000">
            <w:pPr>
              <w:spacing w:after="0"/>
            </w:pPr>
            <w:r>
              <w:rPr>
                <w:b/>
                <w:color w:val="173524"/>
                <w:sz w:val="19"/>
              </w:rPr>
              <w:t>Ưu tiên</w:t>
            </w:r>
          </w:p>
        </w:tc>
        <w:tc>
          <w:tcPr>
            <w:tcW w:w="3800" w:type="dxa"/>
            <w:shd w:val="clear" w:color="auto" w:fill="F2F4F7"/>
            <w:tcMar>
              <w:top w:w="100" w:type="dxa"/>
              <w:left w:w="120" w:type="dxa"/>
              <w:bottom w:w="100" w:type="dxa"/>
              <w:right w:w="120" w:type="dxa"/>
            </w:tcMar>
            <w:vAlign w:val="center"/>
          </w:tcPr>
          <w:p w14:paraId="22ECBECC" w14:textId="77777777" w:rsidR="00D94697" w:rsidRDefault="00000000">
            <w:pPr>
              <w:spacing w:after="0"/>
            </w:pPr>
            <w:r>
              <w:rPr>
                <w:b/>
                <w:color w:val="173524"/>
                <w:sz w:val="19"/>
              </w:rPr>
              <w:t>Hạng mục</w:t>
            </w:r>
          </w:p>
        </w:tc>
        <w:tc>
          <w:tcPr>
            <w:tcW w:w="4360" w:type="dxa"/>
            <w:shd w:val="clear" w:color="auto" w:fill="F2F4F7"/>
            <w:tcMar>
              <w:top w:w="100" w:type="dxa"/>
              <w:left w:w="120" w:type="dxa"/>
              <w:bottom w:w="100" w:type="dxa"/>
              <w:right w:w="120" w:type="dxa"/>
            </w:tcMar>
            <w:vAlign w:val="center"/>
          </w:tcPr>
          <w:p w14:paraId="6F60705F" w14:textId="77777777" w:rsidR="00D94697" w:rsidRDefault="00000000">
            <w:pPr>
              <w:spacing w:after="0"/>
            </w:pPr>
            <w:r>
              <w:rPr>
                <w:b/>
                <w:color w:val="173524"/>
                <w:sz w:val="19"/>
              </w:rPr>
              <w:t>Giá trị mang lại</w:t>
            </w:r>
          </w:p>
        </w:tc>
      </w:tr>
      <w:tr w:rsidR="00D94697" w14:paraId="0666BA24" w14:textId="77777777">
        <w:tc>
          <w:tcPr>
            <w:tcW w:w="1200" w:type="dxa"/>
            <w:tcMar>
              <w:top w:w="100" w:type="dxa"/>
              <w:left w:w="120" w:type="dxa"/>
              <w:bottom w:w="100" w:type="dxa"/>
              <w:right w:w="120" w:type="dxa"/>
            </w:tcMar>
            <w:vAlign w:val="center"/>
          </w:tcPr>
          <w:p w14:paraId="3434BC0A" w14:textId="77777777" w:rsidR="00D94697" w:rsidRDefault="00000000">
            <w:pPr>
              <w:spacing w:after="0" w:line="252" w:lineRule="auto"/>
            </w:pPr>
            <w:r>
              <w:rPr>
                <w:sz w:val="18"/>
              </w:rPr>
              <w:t>P0</w:t>
            </w:r>
          </w:p>
        </w:tc>
        <w:tc>
          <w:tcPr>
            <w:tcW w:w="3800" w:type="dxa"/>
            <w:tcMar>
              <w:top w:w="100" w:type="dxa"/>
              <w:left w:w="120" w:type="dxa"/>
              <w:bottom w:w="100" w:type="dxa"/>
              <w:right w:w="120" w:type="dxa"/>
            </w:tcMar>
            <w:vAlign w:val="center"/>
          </w:tcPr>
          <w:p w14:paraId="661E98F5" w14:textId="77777777" w:rsidR="00D94697" w:rsidRDefault="00000000">
            <w:pPr>
              <w:spacing w:after="0" w:line="252" w:lineRule="auto"/>
            </w:pPr>
            <w:r>
              <w:rPr>
                <w:sz w:val="18"/>
              </w:rPr>
              <w:t>Hoàn thiện OAuth production và privacy policy</w:t>
            </w:r>
          </w:p>
        </w:tc>
        <w:tc>
          <w:tcPr>
            <w:tcW w:w="4360" w:type="dxa"/>
            <w:tcMar>
              <w:top w:w="100" w:type="dxa"/>
              <w:left w:w="120" w:type="dxa"/>
              <w:bottom w:w="100" w:type="dxa"/>
              <w:right w:w="120" w:type="dxa"/>
            </w:tcMar>
            <w:vAlign w:val="center"/>
          </w:tcPr>
          <w:p w14:paraId="3EDEDA3A" w14:textId="77777777" w:rsidR="00D94697" w:rsidRDefault="00000000">
            <w:pPr>
              <w:spacing w:after="0" w:line="252" w:lineRule="auto"/>
            </w:pPr>
            <w:r>
              <w:rPr>
                <w:sz w:val="18"/>
              </w:rPr>
              <w:t>Mở rộng người dùng an toàn</w:t>
            </w:r>
          </w:p>
        </w:tc>
      </w:tr>
      <w:tr w:rsidR="00D94697" w14:paraId="24972745" w14:textId="77777777">
        <w:tc>
          <w:tcPr>
            <w:tcW w:w="1200" w:type="dxa"/>
            <w:tcMar>
              <w:top w:w="100" w:type="dxa"/>
              <w:left w:w="120" w:type="dxa"/>
              <w:bottom w:w="100" w:type="dxa"/>
              <w:right w:w="120" w:type="dxa"/>
            </w:tcMar>
            <w:vAlign w:val="center"/>
          </w:tcPr>
          <w:p w14:paraId="2DFFAD1A" w14:textId="77777777" w:rsidR="00D94697" w:rsidRDefault="00000000">
            <w:pPr>
              <w:spacing w:after="0" w:line="252" w:lineRule="auto"/>
            </w:pPr>
            <w:r>
              <w:rPr>
                <w:sz w:val="18"/>
              </w:rPr>
              <w:t>P0</w:t>
            </w:r>
          </w:p>
        </w:tc>
        <w:tc>
          <w:tcPr>
            <w:tcW w:w="3800" w:type="dxa"/>
            <w:tcMar>
              <w:top w:w="100" w:type="dxa"/>
              <w:left w:w="120" w:type="dxa"/>
              <w:bottom w:w="100" w:type="dxa"/>
              <w:right w:w="120" w:type="dxa"/>
            </w:tcMar>
            <w:vAlign w:val="center"/>
          </w:tcPr>
          <w:p w14:paraId="44A096DC" w14:textId="77777777" w:rsidR="00D94697" w:rsidRDefault="00000000">
            <w:pPr>
              <w:spacing w:after="0" w:line="252" w:lineRule="auto"/>
            </w:pPr>
            <w:r>
              <w:rPr>
                <w:sz w:val="18"/>
              </w:rPr>
              <w:t>Vai trò owner/editor/viewer</w:t>
            </w:r>
          </w:p>
        </w:tc>
        <w:tc>
          <w:tcPr>
            <w:tcW w:w="4360" w:type="dxa"/>
            <w:tcMar>
              <w:top w:w="100" w:type="dxa"/>
              <w:left w:w="120" w:type="dxa"/>
              <w:bottom w:w="100" w:type="dxa"/>
              <w:right w:w="120" w:type="dxa"/>
            </w:tcMar>
            <w:vAlign w:val="center"/>
          </w:tcPr>
          <w:p w14:paraId="5FC85CA6" w14:textId="77777777" w:rsidR="00D94697" w:rsidRDefault="00000000">
            <w:pPr>
              <w:spacing w:after="0" w:line="252" w:lineRule="auto"/>
            </w:pPr>
            <w:r>
              <w:rPr>
                <w:sz w:val="18"/>
              </w:rPr>
              <w:t>Làm việc nhóm</w:t>
            </w:r>
          </w:p>
        </w:tc>
      </w:tr>
      <w:tr w:rsidR="00D94697" w14:paraId="029FF472" w14:textId="77777777">
        <w:tc>
          <w:tcPr>
            <w:tcW w:w="1200" w:type="dxa"/>
            <w:tcMar>
              <w:top w:w="100" w:type="dxa"/>
              <w:left w:w="120" w:type="dxa"/>
              <w:bottom w:w="100" w:type="dxa"/>
              <w:right w:w="120" w:type="dxa"/>
            </w:tcMar>
            <w:vAlign w:val="center"/>
          </w:tcPr>
          <w:p w14:paraId="55CA492C" w14:textId="77777777" w:rsidR="00D94697" w:rsidRDefault="00000000">
            <w:pPr>
              <w:spacing w:after="0" w:line="252" w:lineRule="auto"/>
            </w:pPr>
            <w:r>
              <w:rPr>
                <w:sz w:val="18"/>
              </w:rPr>
              <w:t>P1</w:t>
            </w:r>
          </w:p>
        </w:tc>
        <w:tc>
          <w:tcPr>
            <w:tcW w:w="3800" w:type="dxa"/>
            <w:tcMar>
              <w:top w:w="100" w:type="dxa"/>
              <w:left w:w="120" w:type="dxa"/>
              <w:bottom w:w="100" w:type="dxa"/>
              <w:right w:w="120" w:type="dxa"/>
            </w:tcMar>
            <w:vAlign w:val="center"/>
          </w:tcPr>
          <w:p w14:paraId="4C660549" w14:textId="77777777" w:rsidR="00D94697" w:rsidRDefault="00000000">
            <w:pPr>
              <w:spacing w:after="0" w:line="252" w:lineRule="auto"/>
            </w:pPr>
            <w:r>
              <w:rPr>
                <w:sz w:val="18"/>
              </w:rPr>
              <w:t>Thư viện template theo ngành</w:t>
            </w:r>
          </w:p>
        </w:tc>
        <w:tc>
          <w:tcPr>
            <w:tcW w:w="4360" w:type="dxa"/>
            <w:tcMar>
              <w:top w:w="100" w:type="dxa"/>
              <w:left w:w="120" w:type="dxa"/>
              <w:bottom w:w="100" w:type="dxa"/>
              <w:right w:w="120" w:type="dxa"/>
            </w:tcMar>
            <w:vAlign w:val="center"/>
          </w:tcPr>
          <w:p w14:paraId="00E5955E" w14:textId="77777777" w:rsidR="00D94697" w:rsidRDefault="00000000">
            <w:pPr>
              <w:spacing w:after="0" w:line="252" w:lineRule="auto"/>
            </w:pPr>
            <w:r>
              <w:rPr>
                <w:sz w:val="18"/>
              </w:rPr>
              <w:t>Tạo trang nhanh và đẹp hơn</w:t>
            </w:r>
          </w:p>
        </w:tc>
      </w:tr>
      <w:tr w:rsidR="00D94697" w14:paraId="405EE684" w14:textId="77777777">
        <w:tc>
          <w:tcPr>
            <w:tcW w:w="1200" w:type="dxa"/>
            <w:tcMar>
              <w:top w:w="100" w:type="dxa"/>
              <w:left w:w="120" w:type="dxa"/>
              <w:bottom w:w="100" w:type="dxa"/>
              <w:right w:w="120" w:type="dxa"/>
            </w:tcMar>
            <w:vAlign w:val="center"/>
          </w:tcPr>
          <w:p w14:paraId="4D715CDB" w14:textId="77777777" w:rsidR="00D94697" w:rsidRDefault="00000000">
            <w:pPr>
              <w:spacing w:after="0" w:line="252" w:lineRule="auto"/>
            </w:pPr>
            <w:r>
              <w:rPr>
                <w:sz w:val="18"/>
              </w:rPr>
              <w:lastRenderedPageBreak/>
              <w:t>P1</w:t>
            </w:r>
          </w:p>
        </w:tc>
        <w:tc>
          <w:tcPr>
            <w:tcW w:w="3800" w:type="dxa"/>
            <w:tcMar>
              <w:top w:w="100" w:type="dxa"/>
              <w:left w:w="120" w:type="dxa"/>
              <w:bottom w:w="100" w:type="dxa"/>
              <w:right w:w="120" w:type="dxa"/>
            </w:tcMar>
            <w:vAlign w:val="center"/>
          </w:tcPr>
          <w:p w14:paraId="11041FAE" w14:textId="77777777" w:rsidR="00D94697" w:rsidRDefault="00000000">
            <w:pPr>
              <w:spacing w:after="0" w:line="252" w:lineRule="auto"/>
            </w:pPr>
            <w:r>
              <w:rPr>
                <w:sz w:val="18"/>
              </w:rPr>
              <w:t>Analytics và conversion events</w:t>
            </w:r>
          </w:p>
        </w:tc>
        <w:tc>
          <w:tcPr>
            <w:tcW w:w="4360" w:type="dxa"/>
            <w:tcMar>
              <w:top w:w="100" w:type="dxa"/>
              <w:left w:w="120" w:type="dxa"/>
              <w:bottom w:w="100" w:type="dxa"/>
              <w:right w:w="120" w:type="dxa"/>
            </w:tcMar>
            <w:vAlign w:val="center"/>
          </w:tcPr>
          <w:p w14:paraId="66400078" w14:textId="77777777" w:rsidR="00D94697" w:rsidRDefault="00000000">
            <w:pPr>
              <w:spacing w:after="0" w:line="252" w:lineRule="auto"/>
            </w:pPr>
            <w:r>
              <w:rPr>
                <w:sz w:val="18"/>
              </w:rPr>
              <w:t>Đo hiệu quả landing page</w:t>
            </w:r>
          </w:p>
        </w:tc>
      </w:tr>
      <w:tr w:rsidR="00D94697" w14:paraId="0A400774" w14:textId="77777777">
        <w:tc>
          <w:tcPr>
            <w:tcW w:w="1200" w:type="dxa"/>
            <w:tcMar>
              <w:top w:w="100" w:type="dxa"/>
              <w:left w:w="120" w:type="dxa"/>
              <w:bottom w:w="100" w:type="dxa"/>
              <w:right w:w="120" w:type="dxa"/>
            </w:tcMar>
            <w:vAlign w:val="center"/>
          </w:tcPr>
          <w:p w14:paraId="13BE3783" w14:textId="77777777" w:rsidR="00D94697" w:rsidRDefault="00000000">
            <w:pPr>
              <w:spacing w:after="0" w:line="252" w:lineRule="auto"/>
            </w:pPr>
            <w:r>
              <w:rPr>
                <w:sz w:val="18"/>
              </w:rPr>
              <w:t>P1</w:t>
            </w:r>
          </w:p>
        </w:tc>
        <w:tc>
          <w:tcPr>
            <w:tcW w:w="3800" w:type="dxa"/>
            <w:tcMar>
              <w:top w:w="100" w:type="dxa"/>
              <w:left w:w="120" w:type="dxa"/>
              <w:bottom w:w="100" w:type="dxa"/>
              <w:right w:w="120" w:type="dxa"/>
            </w:tcMar>
            <w:vAlign w:val="center"/>
          </w:tcPr>
          <w:p w14:paraId="0364631A" w14:textId="77777777" w:rsidR="00D94697" w:rsidRDefault="00000000">
            <w:pPr>
              <w:spacing w:after="0" w:line="252" w:lineRule="auto"/>
            </w:pPr>
            <w:r>
              <w:rPr>
                <w:sz w:val="18"/>
              </w:rPr>
              <w:t>Queue cho Gmail/Calendar workflow</w:t>
            </w:r>
          </w:p>
        </w:tc>
        <w:tc>
          <w:tcPr>
            <w:tcW w:w="4360" w:type="dxa"/>
            <w:tcMar>
              <w:top w:w="100" w:type="dxa"/>
              <w:left w:w="120" w:type="dxa"/>
              <w:bottom w:w="100" w:type="dxa"/>
              <w:right w:w="120" w:type="dxa"/>
            </w:tcMar>
            <w:vAlign w:val="center"/>
          </w:tcPr>
          <w:p w14:paraId="3D3A8D00" w14:textId="77777777" w:rsidR="00D94697" w:rsidRDefault="00000000">
            <w:pPr>
              <w:spacing w:after="0" w:line="252" w:lineRule="auto"/>
            </w:pPr>
            <w:r>
              <w:rPr>
                <w:sz w:val="18"/>
              </w:rPr>
              <w:t>Tin cậy và chịu tải tốt</w:t>
            </w:r>
          </w:p>
        </w:tc>
      </w:tr>
      <w:tr w:rsidR="00D94697" w14:paraId="45185123" w14:textId="77777777">
        <w:tc>
          <w:tcPr>
            <w:tcW w:w="1200" w:type="dxa"/>
            <w:tcMar>
              <w:top w:w="100" w:type="dxa"/>
              <w:left w:w="120" w:type="dxa"/>
              <w:bottom w:w="100" w:type="dxa"/>
              <w:right w:w="120" w:type="dxa"/>
            </w:tcMar>
            <w:vAlign w:val="center"/>
          </w:tcPr>
          <w:p w14:paraId="556AA76F" w14:textId="77777777" w:rsidR="00D94697" w:rsidRDefault="00000000">
            <w:pPr>
              <w:spacing w:after="0" w:line="252" w:lineRule="auto"/>
            </w:pPr>
            <w:r>
              <w:rPr>
                <w:sz w:val="18"/>
              </w:rPr>
              <w:t>P2</w:t>
            </w:r>
          </w:p>
        </w:tc>
        <w:tc>
          <w:tcPr>
            <w:tcW w:w="3800" w:type="dxa"/>
            <w:tcMar>
              <w:top w:w="100" w:type="dxa"/>
              <w:left w:w="120" w:type="dxa"/>
              <w:bottom w:w="100" w:type="dxa"/>
              <w:right w:w="120" w:type="dxa"/>
            </w:tcMar>
            <w:vAlign w:val="center"/>
          </w:tcPr>
          <w:p w14:paraId="77A6334C" w14:textId="77777777" w:rsidR="00D94697" w:rsidRDefault="00000000">
            <w:pPr>
              <w:spacing w:after="0" w:line="252" w:lineRule="auto"/>
            </w:pPr>
            <w:r>
              <w:rPr>
                <w:sz w:val="18"/>
              </w:rPr>
              <w:t>Custom domain</w:t>
            </w:r>
          </w:p>
        </w:tc>
        <w:tc>
          <w:tcPr>
            <w:tcW w:w="4360" w:type="dxa"/>
            <w:tcMar>
              <w:top w:w="100" w:type="dxa"/>
              <w:left w:w="120" w:type="dxa"/>
              <w:bottom w:w="100" w:type="dxa"/>
              <w:right w:w="120" w:type="dxa"/>
            </w:tcMar>
            <w:vAlign w:val="center"/>
          </w:tcPr>
          <w:p w14:paraId="3E0AF2FB" w14:textId="77777777" w:rsidR="00D94697" w:rsidRDefault="00000000">
            <w:pPr>
              <w:spacing w:after="0" w:line="252" w:lineRule="auto"/>
            </w:pPr>
            <w:r>
              <w:rPr>
                <w:sz w:val="18"/>
              </w:rPr>
              <w:t>Tăng tính chuyên nghiệp</w:t>
            </w:r>
          </w:p>
        </w:tc>
      </w:tr>
      <w:tr w:rsidR="00D94697" w14:paraId="0ED2945F" w14:textId="77777777">
        <w:tc>
          <w:tcPr>
            <w:tcW w:w="1200" w:type="dxa"/>
            <w:tcMar>
              <w:top w:w="100" w:type="dxa"/>
              <w:left w:w="120" w:type="dxa"/>
              <w:bottom w:w="100" w:type="dxa"/>
              <w:right w:w="120" w:type="dxa"/>
            </w:tcMar>
            <w:vAlign w:val="center"/>
          </w:tcPr>
          <w:p w14:paraId="50ED9045" w14:textId="77777777" w:rsidR="00D94697" w:rsidRDefault="00000000">
            <w:pPr>
              <w:spacing w:after="0" w:line="252" w:lineRule="auto"/>
            </w:pPr>
            <w:r>
              <w:rPr>
                <w:sz w:val="18"/>
              </w:rPr>
              <w:t>P2</w:t>
            </w:r>
          </w:p>
        </w:tc>
        <w:tc>
          <w:tcPr>
            <w:tcW w:w="3800" w:type="dxa"/>
            <w:tcMar>
              <w:top w:w="100" w:type="dxa"/>
              <w:left w:w="120" w:type="dxa"/>
              <w:bottom w:w="100" w:type="dxa"/>
              <w:right w:w="120" w:type="dxa"/>
            </w:tcMar>
            <w:vAlign w:val="center"/>
          </w:tcPr>
          <w:p w14:paraId="44C477C4" w14:textId="77777777" w:rsidR="00D94697" w:rsidRDefault="00000000">
            <w:pPr>
              <w:spacing w:after="0" w:line="252" w:lineRule="auto"/>
            </w:pPr>
            <w:r>
              <w:rPr>
                <w:sz w:val="18"/>
              </w:rPr>
              <w:t>Version history và rollback</w:t>
            </w:r>
          </w:p>
        </w:tc>
        <w:tc>
          <w:tcPr>
            <w:tcW w:w="4360" w:type="dxa"/>
            <w:tcMar>
              <w:top w:w="100" w:type="dxa"/>
              <w:left w:w="120" w:type="dxa"/>
              <w:bottom w:w="100" w:type="dxa"/>
              <w:right w:w="120" w:type="dxa"/>
            </w:tcMar>
            <w:vAlign w:val="center"/>
          </w:tcPr>
          <w:p w14:paraId="403365BB" w14:textId="77777777" w:rsidR="00D94697" w:rsidRDefault="00000000">
            <w:pPr>
              <w:spacing w:after="0" w:line="252" w:lineRule="auto"/>
            </w:pPr>
            <w:r>
              <w:rPr>
                <w:sz w:val="18"/>
              </w:rPr>
              <w:t>Giảm rủi ro khi chỉnh sửa</w:t>
            </w:r>
          </w:p>
        </w:tc>
      </w:tr>
      <w:tr w:rsidR="00D94697" w14:paraId="3C648C0F" w14:textId="77777777">
        <w:tc>
          <w:tcPr>
            <w:tcW w:w="1200" w:type="dxa"/>
            <w:tcMar>
              <w:top w:w="100" w:type="dxa"/>
              <w:left w:w="120" w:type="dxa"/>
              <w:bottom w:w="100" w:type="dxa"/>
              <w:right w:w="120" w:type="dxa"/>
            </w:tcMar>
            <w:vAlign w:val="center"/>
          </w:tcPr>
          <w:p w14:paraId="3F92C765" w14:textId="77777777" w:rsidR="00D94697" w:rsidRDefault="00000000">
            <w:pPr>
              <w:spacing w:after="0" w:line="252" w:lineRule="auto"/>
            </w:pPr>
            <w:r>
              <w:rPr>
                <w:sz w:val="18"/>
              </w:rPr>
              <w:t>P2</w:t>
            </w:r>
          </w:p>
        </w:tc>
        <w:tc>
          <w:tcPr>
            <w:tcW w:w="3800" w:type="dxa"/>
            <w:tcMar>
              <w:top w:w="100" w:type="dxa"/>
              <w:left w:w="120" w:type="dxa"/>
              <w:bottom w:w="100" w:type="dxa"/>
              <w:right w:w="120" w:type="dxa"/>
            </w:tcMar>
            <w:vAlign w:val="center"/>
          </w:tcPr>
          <w:p w14:paraId="7CF84115" w14:textId="77777777" w:rsidR="00D94697" w:rsidRDefault="00000000">
            <w:pPr>
              <w:spacing w:after="0" w:line="252" w:lineRule="auto"/>
            </w:pPr>
            <w:r>
              <w:rPr>
                <w:sz w:val="18"/>
              </w:rPr>
              <w:t>MCP connectors CRM/Slack</w:t>
            </w:r>
          </w:p>
        </w:tc>
        <w:tc>
          <w:tcPr>
            <w:tcW w:w="4360" w:type="dxa"/>
            <w:tcMar>
              <w:top w:w="100" w:type="dxa"/>
              <w:left w:w="120" w:type="dxa"/>
              <w:bottom w:w="100" w:type="dxa"/>
              <w:right w:w="120" w:type="dxa"/>
            </w:tcMar>
            <w:vAlign w:val="center"/>
          </w:tcPr>
          <w:p w14:paraId="5AE5C933" w14:textId="77777777" w:rsidR="00D94697" w:rsidRDefault="00000000">
            <w:pPr>
              <w:spacing w:after="0" w:line="252" w:lineRule="auto"/>
            </w:pPr>
            <w:r>
              <w:rPr>
                <w:sz w:val="18"/>
              </w:rPr>
              <w:t>Đồng bộ hệ thống doanh nghiệp</w:t>
            </w:r>
          </w:p>
        </w:tc>
      </w:tr>
    </w:tbl>
    <w:p w14:paraId="785DEFD1" w14:textId="77777777" w:rsidR="00D94697" w:rsidRDefault="00D94697">
      <w:pPr>
        <w:spacing w:after="0"/>
      </w:pPr>
    </w:p>
    <w:p w14:paraId="46C612FF" w14:textId="77777777" w:rsidR="00D94697" w:rsidRDefault="00000000">
      <w:pPr>
        <w:pStyle w:val="Heading2"/>
      </w:pPr>
      <w:r>
        <w:t>14.1. Định hướng Agent, Skill và MCP</w:t>
      </w:r>
    </w:p>
    <w:p w14:paraId="37D39408" w14:textId="77777777" w:rsidR="00D94697" w:rsidRDefault="00000000">
      <w:r>
        <w:t>Agent tiếp tục chịu trách nhiệm điều phối mục tiêu. Skill mô tả quy trình chuẩn như tạo trang bán sản phẩm, thiết kế form hoặc kiểm tra chất lượng. MCP/tool cung cấp hành động ra hệ thống ngoài như Gmail, Calendar, CRM và kho tệp. Việc tách ba lớp giúp kiểm soát quyền và dễ mở rộng.</w:t>
      </w:r>
    </w:p>
    <w:p w14:paraId="4AE2D71D" w14:textId="77777777" w:rsidR="00D94697" w:rsidRDefault="00000000">
      <w:pPr>
        <w:pStyle w:val="Heading1"/>
      </w:pPr>
      <w:r>
        <w:t>15. KẾT LUẬN</w:t>
      </w:r>
    </w:p>
    <w:p w14:paraId="7B635610" w14:textId="77777777" w:rsidR="00D94697" w:rsidRDefault="00000000">
      <w:r>
        <w:t>Phần triển khai đã hình thành một MVP AI Website Builder có thể sử dụng theo luồng đầu-cuối: tạo trang bằng AI, chỉnh sửa bằng chat/kéo-thả, preview, lưu, xuất bản, thu thập dữ liệu và xử lý trong dashboard. Kiến trúc JSON + component giúp giảm rủi ro so với sinh code tự do và tạo nền tảng rõ ràng để mở rộng.</w:t>
      </w:r>
    </w:p>
    <w:p w14:paraId="2CE99E8C" w14:textId="77777777" w:rsidR="00D94697" w:rsidRDefault="00000000">
      <w:r>
        <w:t>Các hạng mục OAuth, phân quyền ownerId, mã hóa token và quản lý biến môi trường đảm bảo hệ thống có cơ sở bảo mật phù hợp cho MVP. Kết quả kiểm thử và triển khai cho thấy giải pháp khả thi; bước tiếp theo là hoàn thiện cộng tác nhóm, analytics, template ngành và vận hành workflow bất đồng bộ.</w:t>
      </w:r>
    </w:p>
    <w:tbl>
      <w:tblPr>
        <w:tblStyle w:val="TableGrid"/>
        <w:tblW w:w="9360" w:type="dxa"/>
        <w:tblInd w:w="120" w:type="dxa"/>
        <w:tblLayout w:type="fixed"/>
        <w:tblLook w:val="04A0" w:firstRow="1" w:lastRow="0" w:firstColumn="1" w:lastColumn="0" w:noHBand="0" w:noVBand="1"/>
      </w:tblPr>
      <w:tblGrid>
        <w:gridCol w:w="9360"/>
      </w:tblGrid>
      <w:tr w:rsidR="00D94697" w14:paraId="184AD5BD" w14:textId="77777777">
        <w:trPr>
          <w:tblHeader/>
        </w:trPr>
        <w:tc>
          <w:tcPr>
            <w:tcW w:w="9360" w:type="dxa"/>
            <w:shd w:val="clear" w:color="auto" w:fill="EEF5EA"/>
            <w:tcMar>
              <w:top w:w="100" w:type="dxa"/>
              <w:left w:w="120" w:type="dxa"/>
              <w:bottom w:w="100" w:type="dxa"/>
              <w:right w:w="120" w:type="dxa"/>
            </w:tcMar>
            <w:vAlign w:val="center"/>
          </w:tcPr>
          <w:p w14:paraId="197428B8" w14:textId="77777777" w:rsidR="00D94697" w:rsidRDefault="00000000">
            <w:pPr>
              <w:spacing w:after="0"/>
            </w:pPr>
            <w:r>
              <w:rPr>
                <w:b/>
                <w:color w:val="173524"/>
                <w:sz w:val="21"/>
              </w:rPr>
              <w:t xml:space="preserve">Đóng góp cá nhân: </w:t>
            </w:r>
            <w:r>
              <w:rPr>
                <w:sz w:val="21"/>
              </w:rPr>
              <w:t>Thiết kế và triển khai giao diện Studio; mô hình LandingData và renderer; tích hợp AI; trình kéo-thả; API và dữ liệu; dashboard động; Google OAuth; Gmail/Calendar workflow; kiểm thử, migration và triển khai production.</w:t>
            </w:r>
          </w:p>
        </w:tc>
      </w:tr>
    </w:tbl>
    <w:p w14:paraId="09F684A9" w14:textId="77777777" w:rsidR="00D94697" w:rsidRDefault="00D94697">
      <w:pPr>
        <w:spacing w:after="0"/>
      </w:pPr>
    </w:p>
    <w:p w14:paraId="514C086E" w14:textId="77777777" w:rsidR="00D94697" w:rsidRDefault="00000000">
      <w:r>
        <w:br w:type="page"/>
      </w:r>
    </w:p>
    <w:p w14:paraId="6CEC5746" w14:textId="77777777" w:rsidR="00D94697" w:rsidRDefault="00000000">
      <w:pPr>
        <w:pStyle w:val="Heading1"/>
      </w:pPr>
      <w:r>
        <w:lastRenderedPageBreak/>
        <w:t>PHỤ LỤC A. CẤU TRÚC MÃ NGUỒN</w:t>
      </w:r>
    </w:p>
    <w:tbl>
      <w:tblPr>
        <w:tblStyle w:val="TableGrid"/>
        <w:tblW w:w="9360" w:type="dxa"/>
        <w:tblInd w:w="120" w:type="dxa"/>
        <w:tblLayout w:type="fixed"/>
        <w:tblLook w:val="04A0" w:firstRow="1" w:lastRow="0" w:firstColumn="1" w:lastColumn="0" w:noHBand="0" w:noVBand="1"/>
      </w:tblPr>
      <w:tblGrid>
        <w:gridCol w:w="3100"/>
        <w:gridCol w:w="6260"/>
      </w:tblGrid>
      <w:tr w:rsidR="00D94697" w14:paraId="7469DD48" w14:textId="77777777">
        <w:trPr>
          <w:tblHeader/>
        </w:trPr>
        <w:tc>
          <w:tcPr>
            <w:tcW w:w="3100" w:type="dxa"/>
            <w:shd w:val="clear" w:color="auto" w:fill="F2F4F7"/>
            <w:tcMar>
              <w:top w:w="100" w:type="dxa"/>
              <w:left w:w="120" w:type="dxa"/>
              <w:bottom w:w="100" w:type="dxa"/>
              <w:right w:w="120" w:type="dxa"/>
            </w:tcMar>
            <w:vAlign w:val="center"/>
          </w:tcPr>
          <w:p w14:paraId="41DD072D" w14:textId="77777777" w:rsidR="00D94697" w:rsidRDefault="00000000">
            <w:pPr>
              <w:spacing w:after="0"/>
            </w:pPr>
            <w:r>
              <w:rPr>
                <w:b/>
                <w:color w:val="173524"/>
                <w:sz w:val="19"/>
              </w:rPr>
              <w:t>Thư mục/File</w:t>
            </w:r>
          </w:p>
        </w:tc>
        <w:tc>
          <w:tcPr>
            <w:tcW w:w="6260" w:type="dxa"/>
            <w:shd w:val="clear" w:color="auto" w:fill="F2F4F7"/>
            <w:tcMar>
              <w:top w:w="100" w:type="dxa"/>
              <w:left w:w="120" w:type="dxa"/>
              <w:bottom w:w="100" w:type="dxa"/>
              <w:right w:w="120" w:type="dxa"/>
            </w:tcMar>
            <w:vAlign w:val="center"/>
          </w:tcPr>
          <w:p w14:paraId="57690ECE" w14:textId="77777777" w:rsidR="00D94697" w:rsidRDefault="00000000">
            <w:pPr>
              <w:spacing w:after="0"/>
            </w:pPr>
            <w:r>
              <w:rPr>
                <w:b/>
                <w:color w:val="173524"/>
                <w:sz w:val="19"/>
              </w:rPr>
              <w:t>Vai trò</w:t>
            </w:r>
          </w:p>
        </w:tc>
      </w:tr>
      <w:tr w:rsidR="00D94697" w14:paraId="3D706464" w14:textId="77777777">
        <w:tc>
          <w:tcPr>
            <w:tcW w:w="3100" w:type="dxa"/>
            <w:tcMar>
              <w:top w:w="100" w:type="dxa"/>
              <w:left w:w="120" w:type="dxa"/>
              <w:bottom w:w="100" w:type="dxa"/>
              <w:right w:w="120" w:type="dxa"/>
            </w:tcMar>
            <w:vAlign w:val="center"/>
          </w:tcPr>
          <w:p w14:paraId="1C5B1B4E" w14:textId="77777777" w:rsidR="00D94697" w:rsidRDefault="00000000">
            <w:pPr>
              <w:spacing w:after="0" w:line="252" w:lineRule="auto"/>
            </w:pPr>
            <w:r>
              <w:rPr>
                <w:sz w:val="18"/>
              </w:rPr>
              <w:t>app/Studio.tsx</w:t>
            </w:r>
          </w:p>
        </w:tc>
        <w:tc>
          <w:tcPr>
            <w:tcW w:w="6260" w:type="dxa"/>
            <w:tcMar>
              <w:top w:w="100" w:type="dxa"/>
              <w:left w:w="120" w:type="dxa"/>
              <w:bottom w:w="100" w:type="dxa"/>
              <w:right w:w="120" w:type="dxa"/>
            </w:tcMar>
            <w:vAlign w:val="center"/>
          </w:tcPr>
          <w:p w14:paraId="6E333475" w14:textId="77777777" w:rsidR="00D94697" w:rsidRDefault="00000000">
            <w:pPr>
              <w:spacing w:after="0" w:line="252" w:lineRule="auto"/>
            </w:pPr>
            <w:r>
              <w:rPr>
                <w:sz w:val="18"/>
              </w:rPr>
              <w:t>Giao diện trình tạo trang và trạng thái editor</w:t>
            </w:r>
          </w:p>
        </w:tc>
      </w:tr>
      <w:tr w:rsidR="00D94697" w14:paraId="0564FCA2" w14:textId="77777777">
        <w:tc>
          <w:tcPr>
            <w:tcW w:w="3100" w:type="dxa"/>
            <w:tcMar>
              <w:top w:w="100" w:type="dxa"/>
              <w:left w:w="120" w:type="dxa"/>
              <w:bottom w:w="100" w:type="dxa"/>
              <w:right w:w="120" w:type="dxa"/>
            </w:tcMar>
            <w:vAlign w:val="center"/>
          </w:tcPr>
          <w:p w14:paraId="1BC81BC9" w14:textId="77777777" w:rsidR="00D94697" w:rsidRDefault="00000000">
            <w:pPr>
              <w:spacing w:after="0" w:line="252" w:lineRule="auto"/>
            </w:pPr>
            <w:r>
              <w:rPr>
                <w:sz w:val="18"/>
              </w:rPr>
              <w:t>app/landing-data.ts</w:t>
            </w:r>
          </w:p>
        </w:tc>
        <w:tc>
          <w:tcPr>
            <w:tcW w:w="6260" w:type="dxa"/>
            <w:tcMar>
              <w:top w:w="100" w:type="dxa"/>
              <w:left w:w="120" w:type="dxa"/>
              <w:bottom w:w="100" w:type="dxa"/>
              <w:right w:w="120" w:type="dxa"/>
            </w:tcMar>
            <w:vAlign w:val="center"/>
          </w:tcPr>
          <w:p w14:paraId="66DE9E1F" w14:textId="77777777" w:rsidR="00D94697" w:rsidRDefault="00000000">
            <w:pPr>
              <w:spacing w:after="0" w:line="252" w:lineRule="auto"/>
            </w:pPr>
            <w:r>
              <w:rPr>
                <w:sz w:val="18"/>
              </w:rPr>
              <w:t>Kiểu dữ liệu, mặc định và chuẩn hóa LandingData</w:t>
            </w:r>
          </w:p>
        </w:tc>
      </w:tr>
      <w:tr w:rsidR="00D94697" w14:paraId="5C2A64C6" w14:textId="77777777">
        <w:tc>
          <w:tcPr>
            <w:tcW w:w="3100" w:type="dxa"/>
            <w:tcMar>
              <w:top w:w="100" w:type="dxa"/>
              <w:left w:w="120" w:type="dxa"/>
              <w:bottom w:w="100" w:type="dxa"/>
              <w:right w:w="120" w:type="dxa"/>
            </w:tcMar>
            <w:vAlign w:val="center"/>
          </w:tcPr>
          <w:p w14:paraId="0E3C7F83" w14:textId="77777777" w:rsidR="00D94697" w:rsidRDefault="00000000">
            <w:pPr>
              <w:spacing w:after="0" w:line="252" w:lineRule="auto"/>
            </w:pPr>
            <w:r>
              <w:rPr>
                <w:sz w:val="18"/>
              </w:rPr>
              <w:t>app/components/LandingCanvas.tsx</w:t>
            </w:r>
          </w:p>
        </w:tc>
        <w:tc>
          <w:tcPr>
            <w:tcW w:w="6260" w:type="dxa"/>
            <w:tcMar>
              <w:top w:w="100" w:type="dxa"/>
              <w:left w:w="120" w:type="dxa"/>
              <w:bottom w:w="100" w:type="dxa"/>
              <w:right w:w="120" w:type="dxa"/>
            </w:tcMar>
            <w:vAlign w:val="center"/>
          </w:tcPr>
          <w:p w14:paraId="41F481F5" w14:textId="77777777" w:rsidR="00D94697" w:rsidRDefault="00000000">
            <w:pPr>
              <w:spacing w:after="0" w:line="252" w:lineRule="auto"/>
            </w:pPr>
            <w:r>
              <w:rPr>
                <w:sz w:val="18"/>
              </w:rPr>
              <w:t>Renderer landing page</w:t>
            </w:r>
          </w:p>
        </w:tc>
      </w:tr>
      <w:tr w:rsidR="00D94697" w14:paraId="62C83848" w14:textId="77777777">
        <w:tc>
          <w:tcPr>
            <w:tcW w:w="3100" w:type="dxa"/>
            <w:tcMar>
              <w:top w:w="100" w:type="dxa"/>
              <w:left w:w="120" w:type="dxa"/>
              <w:bottom w:w="100" w:type="dxa"/>
              <w:right w:w="120" w:type="dxa"/>
            </w:tcMar>
            <w:vAlign w:val="center"/>
          </w:tcPr>
          <w:p w14:paraId="6168F8CA" w14:textId="77777777" w:rsidR="00D94697" w:rsidRDefault="00000000">
            <w:pPr>
              <w:spacing w:after="0" w:line="252" w:lineRule="auto"/>
            </w:pPr>
            <w:r>
              <w:rPr>
                <w:sz w:val="18"/>
              </w:rPr>
              <w:t>app/editor/*</w:t>
            </w:r>
          </w:p>
        </w:tc>
        <w:tc>
          <w:tcPr>
            <w:tcW w:w="6260" w:type="dxa"/>
            <w:tcMar>
              <w:top w:w="100" w:type="dxa"/>
              <w:left w:w="120" w:type="dxa"/>
              <w:bottom w:w="100" w:type="dxa"/>
              <w:right w:w="120" w:type="dxa"/>
            </w:tcMar>
            <w:vAlign w:val="center"/>
          </w:tcPr>
          <w:p w14:paraId="131D36B3" w14:textId="77777777" w:rsidR="00D94697" w:rsidRDefault="00000000">
            <w:pPr>
              <w:spacing w:after="0" w:line="252" w:lineRule="auto"/>
            </w:pPr>
            <w:r>
              <w:rPr>
                <w:sz w:val="18"/>
              </w:rPr>
              <w:t>Navigator và sortable section</w:t>
            </w:r>
          </w:p>
        </w:tc>
      </w:tr>
      <w:tr w:rsidR="00D94697" w14:paraId="29A06FA7" w14:textId="77777777">
        <w:tc>
          <w:tcPr>
            <w:tcW w:w="3100" w:type="dxa"/>
            <w:tcMar>
              <w:top w:w="100" w:type="dxa"/>
              <w:left w:w="120" w:type="dxa"/>
              <w:bottom w:w="100" w:type="dxa"/>
              <w:right w:w="120" w:type="dxa"/>
            </w:tcMar>
            <w:vAlign w:val="center"/>
          </w:tcPr>
          <w:p w14:paraId="36241865" w14:textId="77777777" w:rsidR="00D94697" w:rsidRDefault="00000000">
            <w:pPr>
              <w:spacing w:after="0" w:line="252" w:lineRule="auto"/>
            </w:pPr>
            <w:r>
              <w:rPr>
                <w:sz w:val="18"/>
              </w:rPr>
              <w:t>app/server/agents/*</w:t>
            </w:r>
          </w:p>
        </w:tc>
        <w:tc>
          <w:tcPr>
            <w:tcW w:w="6260" w:type="dxa"/>
            <w:tcMar>
              <w:top w:w="100" w:type="dxa"/>
              <w:left w:w="120" w:type="dxa"/>
              <w:bottom w:w="100" w:type="dxa"/>
              <w:right w:w="120" w:type="dxa"/>
            </w:tcMar>
            <w:vAlign w:val="center"/>
          </w:tcPr>
          <w:p w14:paraId="21C8A64C" w14:textId="77777777" w:rsidR="00D94697" w:rsidRDefault="00000000">
            <w:pPr>
              <w:spacing w:after="0" w:line="252" w:lineRule="auto"/>
            </w:pPr>
            <w:r>
              <w:rPr>
                <w:sz w:val="18"/>
              </w:rPr>
              <w:t>Website Builder Agent</w:t>
            </w:r>
          </w:p>
        </w:tc>
      </w:tr>
      <w:tr w:rsidR="00D94697" w14:paraId="1F72919F" w14:textId="77777777">
        <w:tc>
          <w:tcPr>
            <w:tcW w:w="3100" w:type="dxa"/>
            <w:tcMar>
              <w:top w:w="100" w:type="dxa"/>
              <w:left w:w="120" w:type="dxa"/>
              <w:bottom w:w="100" w:type="dxa"/>
              <w:right w:w="120" w:type="dxa"/>
            </w:tcMar>
            <w:vAlign w:val="center"/>
          </w:tcPr>
          <w:p w14:paraId="0AE81C6F" w14:textId="77777777" w:rsidR="00D94697" w:rsidRDefault="00000000">
            <w:pPr>
              <w:spacing w:after="0" w:line="252" w:lineRule="auto"/>
            </w:pPr>
            <w:r>
              <w:rPr>
                <w:sz w:val="18"/>
              </w:rPr>
              <w:t>app/server/skills/*</w:t>
            </w:r>
          </w:p>
        </w:tc>
        <w:tc>
          <w:tcPr>
            <w:tcW w:w="6260" w:type="dxa"/>
            <w:tcMar>
              <w:top w:w="100" w:type="dxa"/>
              <w:left w:w="120" w:type="dxa"/>
              <w:bottom w:w="100" w:type="dxa"/>
              <w:right w:w="120" w:type="dxa"/>
            </w:tcMar>
            <w:vAlign w:val="center"/>
          </w:tcPr>
          <w:p w14:paraId="05977BBC" w14:textId="77777777" w:rsidR="00D94697" w:rsidRDefault="00000000">
            <w:pPr>
              <w:spacing w:after="0" w:line="252" w:lineRule="auto"/>
            </w:pPr>
            <w:r>
              <w:rPr>
                <w:sz w:val="18"/>
              </w:rPr>
              <w:t>Skill tạo trang và runtime skill</w:t>
            </w:r>
          </w:p>
        </w:tc>
      </w:tr>
      <w:tr w:rsidR="00D94697" w14:paraId="657A9D2C" w14:textId="77777777">
        <w:tc>
          <w:tcPr>
            <w:tcW w:w="3100" w:type="dxa"/>
            <w:tcMar>
              <w:top w:w="100" w:type="dxa"/>
              <w:left w:w="120" w:type="dxa"/>
              <w:bottom w:w="100" w:type="dxa"/>
              <w:right w:w="120" w:type="dxa"/>
            </w:tcMar>
            <w:vAlign w:val="center"/>
          </w:tcPr>
          <w:p w14:paraId="09494EB1" w14:textId="77777777" w:rsidR="00D94697" w:rsidRDefault="00000000">
            <w:pPr>
              <w:spacing w:after="0" w:line="252" w:lineRule="auto"/>
            </w:pPr>
            <w:r>
              <w:rPr>
                <w:sz w:val="18"/>
              </w:rPr>
              <w:t>app/server/tools/*</w:t>
            </w:r>
          </w:p>
        </w:tc>
        <w:tc>
          <w:tcPr>
            <w:tcW w:w="6260" w:type="dxa"/>
            <w:tcMar>
              <w:top w:w="100" w:type="dxa"/>
              <w:left w:w="120" w:type="dxa"/>
              <w:bottom w:w="100" w:type="dxa"/>
              <w:right w:w="120" w:type="dxa"/>
            </w:tcMar>
            <w:vAlign w:val="center"/>
          </w:tcPr>
          <w:p w14:paraId="5C5C8C2E" w14:textId="77777777" w:rsidR="00D94697" w:rsidRDefault="00000000">
            <w:pPr>
              <w:spacing w:after="0" w:line="252" w:lineRule="auto"/>
            </w:pPr>
            <w:r>
              <w:rPr>
                <w:sz w:val="18"/>
              </w:rPr>
              <w:t>Tool gọi AI và tạo dữ liệu mẫu</w:t>
            </w:r>
          </w:p>
        </w:tc>
      </w:tr>
      <w:tr w:rsidR="00D94697" w14:paraId="0BF65F74" w14:textId="77777777">
        <w:tc>
          <w:tcPr>
            <w:tcW w:w="3100" w:type="dxa"/>
            <w:tcMar>
              <w:top w:w="100" w:type="dxa"/>
              <w:left w:w="120" w:type="dxa"/>
              <w:bottom w:w="100" w:type="dxa"/>
              <w:right w:w="120" w:type="dxa"/>
            </w:tcMar>
            <w:vAlign w:val="center"/>
          </w:tcPr>
          <w:p w14:paraId="2BEC805F" w14:textId="77777777" w:rsidR="00D94697" w:rsidRDefault="00000000">
            <w:pPr>
              <w:spacing w:after="0" w:line="252" w:lineRule="auto"/>
            </w:pPr>
            <w:r>
              <w:rPr>
                <w:sz w:val="18"/>
              </w:rPr>
              <w:t>app/api/*</w:t>
            </w:r>
          </w:p>
        </w:tc>
        <w:tc>
          <w:tcPr>
            <w:tcW w:w="6260" w:type="dxa"/>
            <w:tcMar>
              <w:top w:w="100" w:type="dxa"/>
              <w:left w:w="120" w:type="dxa"/>
              <w:bottom w:w="100" w:type="dxa"/>
              <w:right w:w="120" w:type="dxa"/>
            </w:tcMar>
            <w:vAlign w:val="center"/>
          </w:tcPr>
          <w:p w14:paraId="2B0578C1" w14:textId="77777777" w:rsidR="00D94697" w:rsidRDefault="00000000">
            <w:pPr>
              <w:spacing w:after="0" w:line="252" w:lineRule="auto"/>
            </w:pPr>
            <w:r>
              <w:rPr>
                <w:sz w:val="18"/>
              </w:rPr>
              <w:t>API route cho AI, project, publish, asset, form, auth</w:t>
            </w:r>
          </w:p>
        </w:tc>
      </w:tr>
      <w:tr w:rsidR="00D94697" w14:paraId="2D75F56C" w14:textId="77777777">
        <w:tc>
          <w:tcPr>
            <w:tcW w:w="3100" w:type="dxa"/>
            <w:tcMar>
              <w:top w:w="100" w:type="dxa"/>
              <w:left w:w="120" w:type="dxa"/>
              <w:bottom w:w="100" w:type="dxa"/>
              <w:right w:w="120" w:type="dxa"/>
            </w:tcMar>
            <w:vAlign w:val="center"/>
          </w:tcPr>
          <w:p w14:paraId="05B8A8BB" w14:textId="77777777" w:rsidR="00D94697" w:rsidRDefault="00000000">
            <w:pPr>
              <w:spacing w:after="0" w:line="252" w:lineRule="auto"/>
            </w:pPr>
            <w:r>
              <w:rPr>
                <w:sz w:val="18"/>
              </w:rPr>
              <w:t>app/dashboard/*</w:t>
            </w:r>
          </w:p>
        </w:tc>
        <w:tc>
          <w:tcPr>
            <w:tcW w:w="6260" w:type="dxa"/>
            <w:tcMar>
              <w:top w:w="100" w:type="dxa"/>
              <w:left w:w="120" w:type="dxa"/>
              <w:bottom w:w="100" w:type="dxa"/>
              <w:right w:w="120" w:type="dxa"/>
            </w:tcMar>
            <w:vAlign w:val="center"/>
          </w:tcPr>
          <w:p w14:paraId="182DBB45" w14:textId="77777777" w:rsidR="00D94697" w:rsidRDefault="00000000">
            <w:pPr>
              <w:spacing w:after="0" w:line="252" w:lineRule="auto"/>
            </w:pPr>
            <w:r>
              <w:rPr>
                <w:sz w:val="18"/>
              </w:rPr>
              <w:t>Dashboard quản lý dữ liệu động</w:t>
            </w:r>
          </w:p>
        </w:tc>
      </w:tr>
      <w:tr w:rsidR="00D94697" w14:paraId="609B7829" w14:textId="77777777">
        <w:tc>
          <w:tcPr>
            <w:tcW w:w="3100" w:type="dxa"/>
            <w:tcMar>
              <w:top w:w="100" w:type="dxa"/>
              <w:left w:w="120" w:type="dxa"/>
              <w:bottom w:w="100" w:type="dxa"/>
              <w:right w:w="120" w:type="dxa"/>
            </w:tcMar>
            <w:vAlign w:val="center"/>
          </w:tcPr>
          <w:p w14:paraId="21550248" w14:textId="77777777" w:rsidR="00D94697" w:rsidRDefault="00000000">
            <w:pPr>
              <w:spacing w:after="0" w:line="252" w:lineRule="auto"/>
            </w:pPr>
            <w:r>
              <w:rPr>
                <w:sz w:val="18"/>
              </w:rPr>
              <w:t>app/google-auth.ts</w:t>
            </w:r>
          </w:p>
        </w:tc>
        <w:tc>
          <w:tcPr>
            <w:tcW w:w="6260" w:type="dxa"/>
            <w:tcMar>
              <w:top w:w="100" w:type="dxa"/>
              <w:left w:w="120" w:type="dxa"/>
              <w:bottom w:w="100" w:type="dxa"/>
              <w:right w:w="120" w:type="dxa"/>
            </w:tcMar>
            <w:vAlign w:val="center"/>
          </w:tcPr>
          <w:p w14:paraId="55455A06" w14:textId="77777777" w:rsidR="00D94697" w:rsidRDefault="00000000">
            <w:pPr>
              <w:spacing w:after="0" w:line="252" w:lineRule="auto"/>
            </w:pPr>
            <w:r>
              <w:rPr>
                <w:sz w:val="18"/>
              </w:rPr>
              <w:t>Tiện ích OAuth, cookie, mã hóa token</w:t>
            </w:r>
          </w:p>
        </w:tc>
      </w:tr>
      <w:tr w:rsidR="00D94697" w14:paraId="6EDB0E52" w14:textId="77777777">
        <w:tc>
          <w:tcPr>
            <w:tcW w:w="3100" w:type="dxa"/>
            <w:tcMar>
              <w:top w:w="100" w:type="dxa"/>
              <w:left w:w="120" w:type="dxa"/>
              <w:bottom w:w="100" w:type="dxa"/>
              <w:right w:w="120" w:type="dxa"/>
            </w:tcMar>
            <w:vAlign w:val="center"/>
          </w:tcPr>
          <w:p w14:paraId="475DB0E2" w14:textId="77777777" w:rsidR="00D94697" w:rsidRDefault="00000000">
            <w:pPr>
              <w:spacing w:after="0" w:line="252" w:lineRule="auto"/>
            </w:pPr>
            <w:r>
              <w:rPr>
                <w:sz w:val="18"/>
              </w:rPr>
              <w:t>app/server/google-workflow.ts</w:t>
            </w:r>
          </w:p>
        </w:tc>
        <w:tc>
          <w:tcPr>
            <w:tcW w:w="6260" w:type="dxa"/>
            <w:tcMar>
              <w:top w:w="100" w:type="dxa"/>
              <w:left w:w="120" w:type="dxa"/>
              <w:bottom w:w="100" w:type="dxa"/>
              <w:right w:w="120" w:type="dxa"/>
            </w:tcMar>
            <w:vAlign w:val="center"/>
          </w:tcPr>
          <w:p w14:paraId="7057AED5" w14:textId="77777777" w:rsidR="00D94697" w:rsidRDefault="00000000">
            <w:pPr>
              <w:spacing w:after="0" w:line="252" w:lineRule="auto"/>
            </w:pPr>
            <w:r>
              <w:rPr>
                <w:sz w:val="18"/>
              </w:rPr>
              <w:t>Gmail và Calendar workflow</w:t>
            </w:r>
          </w:p>
        </w:tc>
      </w:tr>
      <w:tr w:rsidR="00D94697" w14:paraId="69737B0D" w14:textId="77777777">
        <w:tc>
          <w:tcPr>
            <w:tcW w:w="3100" w:type="dxa"/>
            <w:tcMar>
              <w:top w:w="100" w:type="dxa"/>
              <w:left w:w="120" w:type="dxa"/>
              <w:bottom w:w="100" w:type="dxa"/>
              <w:right w:w="120" w:type="dxa"/>
            </w:tcMar>
            <w:vAlign w:val="center"/>
          </w:tcPr>
          <w:p w14:paraId="64C1642F" w14:textId="77777777" w:rsidR="00D94697" w:rsidRDefault="00000000">
            <w:pPr>
              <w:spacing w:after="0" w:line="252" w:lineRule="auto"/>
            </w:pPr>
            <w:r>
              <w:rPr>
                <w:sz w:val="18"/>
              </w:rPr>
              <w:t>db/schema.ts</w:t>
            </w:r>
          </w:p>
        </w:tc>
        <w:tc>
          <w:tcPr>
            <w:tcW w:w="6260" w:type="dxa"/>
            <w:tcMar>
              <w:top w:w="100" w:type="dxa"/>
              <w:left w:w="120" w:type="dxa"/>
              <w:bottom w:w="100" w:type="dxa"/>
              <w:right w:w="120" w:type="dxa"/>
            </w:tcMar>
            <w:vAlign w:val="center"/>
          </w:tcPr>
          <w:p w14:paraId="6A2D5DC7" w14:textId="77777777" w:rsidR="00D94697" w:rsidRDefault="00000000">
            <w:pPr>
              <w:spacing w:after="0" w:line="252" w:lineRule="auto"/>
            </w:pPr>
            <w:r>
              <w:rPr>
                <w:sz w:val="18"/>
              </w:rPr>
              <w:t>Mô hình dữ liệu Drizzle</w:t>
            </w:r>
          </w:p>
        </w:tc>
      </w:tr>
      <w:tr w:rsidR="00D94697" w14:paraId="4083D548" w14:textId="77777777">
        <w:tc>
          <w:tcPr>
            <w:tcW w:w="3100" w:type="dxa"/>
            <w:tcMar>
              <w:top w:w="100" w:type="dxa"/>
              <w:left w:w="120" w:type="dxa"/>
              <w:bottom w:w="100" w:type="dxa"/>
              <w:right w:w="120" w:type="dxa"/>
            </w:tcMar>
            <w:vAlign w:val="center"/>
          </w:tcPr>
          <w:p w14:paraId="0E4480CF" w14:textId="77777777" w:rsidR="00D94697" w:rsidRDefault="00000000">
            <w:pPr>
              <w:spacing w:after="0" w:line="252" w:lineRule="auto"/>
            </w:pPr>
            <w:r>
              <w:rPr>
                <w:sz w:val="18"/>
              </w:rPr>
              <w:t>db/index.ts</w:t>
            </w:r>
          </w:p>
        </w:tc>
        <w:tc>
          <w:tcPr>
            <w:tcW w:w="6260" w:type="dxa"/>
            <w:tcMar>
              <w:top w:w="100" w:type="dxa"/>
              <w:left w:w="120" w:type="dxa"/>
              <w:bottom w:w="100" w:type="dxa"/>
              <w:right w:w="120" w:type="dxa"/>
            </w:tcMar>
            <w:vAlign w:val="center"/>
          </w:tcPr>
          <w:p w14:paraId="750E4BEE" w14:textId="77777777" w:rsidR="00D94697" w:rsidRDefault="00000000">
            <w:pPr>
              <w:spacing w:after="0" w:line="252" w:lineRule="auto"/>
            </w:pPr>
            <w:r>
              <w:rPr>
                <w:sz w:val="18"/>
              </w:rPr>
              <w:t>Khởi tạo và migration tương thích D1</w:t>
            </w:r>
          </w:p>
        </w:tc>
      </w:tr>
      <w:tr w:rsidR="00D94697" w14:paraId="239CCEA9" w14:textId="77777777">
        <w:tc>
          <w:tcPr>
            <w:tcW w:w="3100" w:type="dxa"/>
            <w:tcMar>
              <w:top w:w="100" w:type="dxa"/>
              <w:left w:w="120" w:type="dxa"/>
              <w:bottom w:w="100" w:type="dxa"/>
              <w:right w:w="120" w:type="dxa"/>
            </w:tcMar>
            <w:vAlign w:val="center"/>
          </w:tcPr>
          <w:p w14:paraId="1C9A13AF" w14:textId="77777777" w:rsidR="00D94697" w:rsidRDefault="00000000">
            <w:pPr>
              <w:spacing w:after="0" w:line="252" w:lineRule="auto"/>
            </w:pPr>
            <w:r>
              <w:rPr>
                <w:sz w:val="18"/>
              </w:rPr>
              <w:t>drizzle/*</w:t>
            </w:r>
          </w:p>
        </w:tc>
        <w:tc>
          <w:tcPr>
            <w:tcW w:w="6260" w:type="dxa"/>
            <w:tcMar>
              <w:top w:w="100" w:type="dxa"/>
              <w:left w:w="120" w:type="dxa"/>
              <w:bottom w:w="100" w:type="dxa"/>
              <w:right w:w="120" w:type="dxa"/>
            </w:tcMar>
            <w:vAlign w:val="center"/>
          </w:tcPr>
          <w:p w14:paraId="5DF1E2F6" w14:textId="77777777" w:rsidR="00D94697" w:rsidRDefault="00000000">
            <w:pPr>
              <w:spacing w:after="0" w:line="252" w:lineRule="auto"/>
            </w:pPr>
            <w:r>
              <w:rPr>
                <w:sz w:val="18"/>
              </w:rPr>
              <w:t>Migration triển khai</w:t>
            </w:r>
          </w:p>
        </w:tc>
      </w:tr>
      <w:tr w:rsidR="00D94697" w14:paraId="063B12BF" w14:textId="77777777">
        <w:tc>
          <w:tcPr>
            <w:tcW w:w="3100" w:type="dxa"/>
            <w:tcMar>
              <w:top w:w="100" w:type="dxa"/>
              <w:left w:w="120" w:type="dxa"/>
              <w:bottom w:w="100" w:type="dxa"/>
              <w:right w:w="120" w:type="dxa"/>
            </w:tcMar>
            <w:vAlign w:val="center"/>
          </w:tcPr>
          <w:p w14:paraId="51B0F452" w14:textId="77777777" w:rsidR="00D94697" w:rsidRDefault="00000000">
            <w:pPr>
              <w:spacing w:after="0" w:line="252" w:lineRule="auto"/>
            </w:pPr>
            <w:r>
              <w:rPr>
                <w:sz w:val="18"/>
              </w:rPr>
              <w:t>tests/*</w:t>
            </w:r>
          </w:p>
        </w:tc>
        <w:tc>
          <w:tcPr>
            <w:tcW w:w="6260" w:type="dxa"/>
            <w:tcMar>
              <w:top w:w="100" w:type="dxa"/>
              <w:left w:w="120" w:type="dxa"/>
              <w:bottom w:w="100" w:type="dxa"/>
              <w:right w:w="120" w:type="dxa"/>
            </w:tcMar>
            <w:vAlign w:val="center"/>
          </w:tcPr>
          <w:p w14:paraId="0C99E035" w14:textId="77777777" w:rsidR="00D94697" w:rsidRDefault="00000000">
            <w:pPr>
              <w:spacing w:after="0" w:line="252" w:lineRule="auto"/>
            </w:pPr>
            <w:r>
              <w:rPr>
                <w:sz w:val="18"/>
              </w:rPr>
              <w:t>Kiểm thử tự động</w:t>
            </w:r>
          </w:p>
        </w:tc>
      </w:tr>
    </w:tbl>
    <w:p w14:paraId="234AD36C" w14:textId="77777777" w:rsidR="00D94697" w:rsidRDefault="00D94697">
      <w:pPr>
        <w:spacing w:after="0"/>
      </w:pPr>
    </w:p>
    <w:p w14:paraId="089DAC41" w14:textId="77777777" w:rsidR="00D94697" w:rsidRDefault="00000000">
      <w:pPr>
        <w:pStyle w:val="Heading1"/>
      </w:pPr>
      <w:r>
        <w:t>PHỤ LỤC B. CHECKLIST NGHIỆM THU</w:t>
      </w:r>
    </w:p>
    <w:p w14:paraId="23E6012C" w14:textId="77777777" w:rsidR="00D94697" w:rsidRDefault="00000000">
      <w:pPr>
        <w:pStyle w:val="ListBullet"/>
        <w:spacing w:after="0" w:line="240" w:lineRule="auto"/>
      </w:pPr>
      <w:r>
        <w:rPr>
          <w:sz w:val="19"/>
        </w:rPr>
        <w:t>☐ Trang chủ localhost mở được và không có lỗi runtime.</w:t>
      </w:r>
    </w:p>
    <w:p w14:paraId="49C7BA5E" w14:textId="77777777" w:rsidR="00D94697" w:rsidRDefault="00000000">
      <w:pPr>
        <w:pStyle w:val="ListBullet"/>
        <w:spacing w:after="0" w:line="240" w:lineRule="auto"/>
      </w:pPr>
      <w:r>
        <w:rPr>
          <w:sz w:val="19"/>
        </w:rPr>
        <w:t>☐ Prompt tạo được landing page phù hợp ngành.</w:t>
      </w:r>
    </w:p>
    <w:p w14:paraId="0E4589A2" w14:textId="77777777" w:rsidR="00D94697" w:rsidRDefault="00000000">
      <w:pPr>
        <w:pStyle w:val="ListBullet"/>
        <w:spacing w:after="0" w:line="240" w:lineRule="auto"/>
      </w:pPr>
      <w:r>
        <w:rPr>
          <w:sz w:val="19"/>
        </w:rPr>
        <w:t>☐ AI chỉnh sửa giữ nguyên dữ liệu không liên quan.</w:t>
      </w:r>
    </w:p>
    <w:p w14:paraId="1CBDCB65" w14:textId="77777777" w:rsidR="00D94697" w:rsidRDefault="00000000">
      <w:pPr>
        <w:pStyle w:val="ListBullet"/>
        <w:spacing w:after="0" w:line="240" w:lineRule="auto"/>
      </w:pPr>
      <w:r>
        <w:rPr>
          <w:sz w:val="19"/>
        </w:rPr>
        <w:t>☐ Kéo-thả section hoạt động bằng chuột và bàn phím.</w:t>
      </w:r>
    </w:p>
    <w:p w14:paraId="3830965E" w14:textId="77777777" w:rsidR="00D94697" w:rsidRDefault="00000000">
      <w:pPr>
        <w:pStyle w:val="ListBullet"/>
        <w:spacing w:after="0" w:line="240" w:lineRule="auto"/>
      </w:pPr>
      <w:r>
        <w:rPr>
          <w:sz w:val="19"/>
        </w:rPr>
        <w:t>☐ Ẩn/hiện và thứ tự section được lưu sau reload.</w:t>
      </w:r>
    </w:p>
    <w:p w14:paraId="3B056239" w14:textId="77777777" w:rsidR="00D94697" w:rsidRDefault="00000000">
      <w:pPr>
        <w:pStyle w:val="ListBullet"/>
        <w:spacing w:after="0" w:line="240" w:lineRule="auto"/>
      </w:pPr>
      <w:r>
        <w:rPr>
          <w:sz w:val="19"/>
        </w:rPr>
        <w:t>☐ Đăng nhập Google tạo đúng tài khoản và session.</w:t>
      </w:r>
    </w:p>
    <w:p w14:paraId="589608E3" w14:textId="77777777" w:rsidR="00D94697" w:rsidRDefault="00000000">
      <w:pPr>
        <w:pStyle w:val="ListBullet"/>
        <w:spacing w:after="0" w:line="240" w:lineRule="auto"/>
      </w:pPr>
      <w:r>
        <w:rPr>
          <w:sz w:val="19"/>
        </w:rPr>
        <w:t>☐ Tài khoản chỉ nhìn thấy project thuộc ownerId của mình.</w:t>
      </w:r>
    </w:p>
    <w:p w14:paraId="0EDFC0B0" w14:textId="77777777" w:rsidR="00D94697" w:rsidRDefault="00000000">
      <w:pPr>
        <w:pStyle w:val="ListBullet"/>
        <w:spacing w:after="0" w:line="240" w:lineRule="auto"/>
      </w:pPr>
      <w:r>
        <w:rPr>
          <w:sz w:val="19"/>
        </w:rPr>
        <w:t>☐ Upload ảnh thành công và asset được phục vụ đúng.</w:t>
      </w:r>
    </w:p>
    <w:p w14:paraId="38EFD9B5" w14:textId="77777777" w:rsidR="00D94697" w:rsidRDefault="00000000">
      <w:pPr>
        <w:pStyle w:val="ListBullet"/>
        <w:spacing w:after="0" w:line="240" w:lineRule="auto"/>
      </w:pPr>
      <w:r>
        <w:rPr>
          <w:sz w:val="19"/>
        </w:rPr>
        <w:t>☐ Xuất bản tạo đường dẫn public.</w:t>
      </w:r>
    </w:p>
    <w:p w14:paraId="647FD050" w14:textId="77777777" w:rsidR="00D94697" w:rsidRDefault="00000000">
      <w:pPr>
        <w:pStyle w:val="ListBullet"/>
        <w:spacing w:after="0" w:line="240" w:lineRule="auto"/>
      </w:pPr>
      <w:r>
        <w:rPr>
          <w:sz w:val="19"/>
        </w:rPr>
        <w:t>☐ Form tạo đúng lead hoặc order.</w:t>
      </w:r>
    </w:p>
    <w:p w14:paraId="16678BEB" w14:textId="77777777" w:rsidR="00D94697" w:rsidRDefault="00000000">
      <w:pPr>
        <w:pStyle w:val="ListBullet"/>
        <w:spacing w:after="0" w:line="240" w:lineRule="auto"/>
      </w:pPr>
      <w:r>
        <w:rPr>
          <w:sz w:val="19"/>
        </w:rPr>
        <w:t>☐ Dashboard lọc, cập nhật trạng thái, ghi chú và xuất CSV.</w:t>
      </w:r>
    </w:p>
    <w:p w14:paraId="1D6F7DB5" w14:textId="77777777" w:rsidR="00D94697" w:rsidRDefault="00000000">
      <w:pPr>
        <w:pStyle w:val="ListBullet"/>
        <w:spacing w:after="0" w:line="240" w:lineRule="auto"/>
      </w:pPr>
      <w:r>
        <w:rPr>
          <w:sz w:val="19"/>
        </w:rPr>
        <w:t>☐ Kết nối Gmail/Calendar theo từng tài khoản.</w:t>
      </w:r>
    </w:p>
    <w:p w14:paraId="5936393B" w14:textId="77777777" w:rsidR="00D94697" w:rsidRDefault="00000000">
      <w:pPr>
        <w:pStyle w:val="ListBullet"/>
        <w:spacing w:after="0" w:line="240" w:lineRule="auto"/>
      </w:pPr>
      <w:r>
        <w:rPr>
          <w:sz w:val="19"/>
        </w:rPr>
        <w:t>☐ Không có secret trong Git hoặc báo cáo.</w:t>
      </w:r>
    </w:p>
    <w:p w14:paraId="103E7A48" w14:textId="77777777" w:rsidR="00D94697" w:rsidRDefault="00000000">
      <w:pPr>
        <w:pStyle w:val="ListBullet"/>
        <w:spacing w:after="0" w:line="240" w:lineRule="auto"/>
      </w:pPr>
      <w:r>
        <w:rPr>
          <w:sz w:val="19"/>
        </w:rPr>
        <w:t>☐ TypeScript, build và toàn bộ test đều đạt.</w:t>
      </w:r>
    </w:p>
    <w:p w14:paraId="47E5DA92" w14:textId="77777777" w:rsidR="00D94697" w:rsidRDefault="00000000">
      <w:pPr>
        <w:pStyle w:val="Heading1"/>
      </w:pPr>
      <w:r>
        <w:lastRenderedPageBreak/>
        <w:t>TÀI LIỆU THAM KHẢO</w:t>
      </w:r>
    </w:p>
    <w:p w14:paraId="57FEF8A4" w14:textId="77777777" w:rsidR="00D94697" w:rsidRDefault="00000000">
      <w:pPr>
        <w:spacing w:after="80"/>
      </w:pPr>
      <w:hyperlink r:id="rId12">
        <w:r>
          <w:rPr>
            <w:color w:val="2E74B5"/>
            <w:u w:val="single"/>
          </w:rPr>
          <w:t>Next.js Documentation</w:t>
        </w:r>
      </w:hyperlink>
    </w:p>
    <w:p w14:paraId="6B95911B" w14:textId="77777777" w:rsidR="00D94697" w:rsidRDefault="00000000">
      <w:pPr>
        <w:spacing w:after="80"/>
      </w:pPr>
      <w:hyperlink r:id="rId13">
        <w:r>
          <w:rPr>
            <w:color w:val="2E74B5"/>
            <w:u w:val="single"/>
          </w:rPr>
          <w:t>Cloudflare D1</w:t>
        </w:r>
      </w:hyperlink>
    </w:p>
    <w:p w14:paraId="63EC975E" w14:textId="77777777" w:rsidR="00D94697" w:rsidRDefault="00000000">
      <w:pPr>
        <w:spacing w:after="80"/>
      </w:pPr>
      <w:hyperlink r:id="rId14">
        <w:r>
          <w:rPr>
            <w:color w:val="2E74B5"/>
            <w:u w:val="single"/>
          </w:rPr>
          <w:t>Cloudflare R2</w:t>
        </w:r>
      </w:hyperlink>
    </w:p>
    <w:p w14:paraId="0677D3FC" w14:textId="77777777" w:rsidR="00D94697" w:rsidRDefault="00000000">
      <w:pPr>
        <w:spacing w:after="80"/>
      </w:pPr>
      <w:hyperlink r:id="rId15">
        <w:r>
          <w:rPr>
            <w:color w:val="2E74B5"/>
            <w:u w:val="single"/>
          </w:rPr>
          <w:t>Google OAuth 2.0 for Web Server Applications</w:t>
        </w:r>
      </w:hyperlink>
    </w:p>
    <w:p w14:paraId="3E0C0E10" w14:textId="77777777" w:rsidR="00D94697" w:rsidRDefault="00000000">
      <w:pPr>
        <w:spacing w:after="80"/>
      </w:pPr>
      <w:hyperlink r:id="rId16">
        <w:r>
          <w:rPr>
            <w:color w:val="2E74B5"/>
            <w:u w:val="single"/>
          </w:rPr>
          <w:t>Gmail API</w:t>
        </w:r>
      </w:hyperlink>
    </w:p>
    <w:p w14:paraId="6F845965" w14:textId="77777777" w:rsidR="00D94697" w:rsidRDefault="00000000">
      <w:pPr>
        <w:spacing w:after="80"/>
      </w:pPr>
      <w:hyperlink r:id="rId17">
        <w:r>
          <w:rPr>
            <w:color w:val="2E74B5"/>
            <w:u w:val="single"/>
          </w:rPr>
          <w:t>Google Calendar API</w:t>
        </w:r>
      </w:hyperlink>
    </w:p>
    <w:p w14:paraId="436672E0" w14:textId="77777777" w:rsidR="00D94697" w:rsidRDefault="00000000">
      <w:pPr>
        <w:spacing w:after="80"/>
      </w:pPr>
      <w:hyperlink r:id="rId18">
        <w:r>
          <w:rPr>
            <w:color w:val="2E74B5"/>
            <w:u w:val="single"/>
          </w:rPr>
          <w:t>dnd-kit Documentation</w:t>
        </w:r>
      </w:hyperlink>
    </w:p>
    <w:sectPr w:rsidR="00D94697" w:rsidSect="00034616">
      <w:headerReference w:type="default" r:id="rId19"/>
      <w:footerReference w:type="default" r:id="rId20"/>
      <w:headerReference w:type="first" r:id="rId21"/>
      <w:pgSz w:w="12240" w:h="15840"/>
      <w:pgMar w:top="1181" w:right="1440" w:bottom="1123" w:left="144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4048" w14:textId="77777777" w:rsidR="007A2C3A" w:rsidRDefault="007A2C3A">
      <w:pPr>
        <w:spacing w:after="0" w:line="240" w:lineRule="auto"/>
      </w:pPr>
      <w:r>
        <w:separator/>
      </w:r>
    </w:p>
  </w:endnote>
  <w:endnote w:type="continuationSeparator" w:id="0">
    <w:p w14:paraId="349F38AD" w14:textId="77777777" w:rsidR="007A2C3A" w:rsidRDefault="007A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DF51" w14:textId="1B5F6C9C" w:rsidR="00D94697" w:rsidRDefault="00000000">
    <w:pPr>
      <w:pStyle w:val="Footer"/>
      <w:jc w:val="right"/>
    </w:pPr>
    <w:r>
      <w:rPr>
        <w:color w:val="68736C"/>
        <w:sz w:val="17"/>
      </w:rPr>
      <w:t>Phạm Minh Cư</w:t>
    </w:r>
    <w:r w:rsidR="00613FD2">
      <w:rPr>
        <w:color w:val="68736C"/>
        <w:sz w:val="17"/>
      </w:rPr>
      <w:t>ơn</w:t>
    </w:r>
    <w:r>
      <w:rPr>
        <w:color w:val="68736C"/>
        <w:sz w:val="17"/>
      </w:rPr>
      <w:t xml:space="preserve">g  |  Trang </w:t>
    </w:r>
    <w:r>
      <w:fldChar w:fldCharType="begin"/>
    </w:r>
    <w:r>
      <w:instrText>PAGE</w:instrText>
    </w:r>
    <w:r w:rsidR="00FF6B8D">
      <w:fldChar w:fldCharType="separate"/>
    </w:r>
    <w:r w:rsidR="00FF6B8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83969" w14:textId="77777777" w:rsidR="007A2C3A" w:rsidRDefault="007A2C3A">
      <w:pPr>
        <w:spacing w:after="0" w:line="240" w:lineRule="auto"/>
      </w:pPr>
      <w:r>
        <w:separator/>
      </w:r>
    </w:p>
  </w:footnote>
  <w:footnote w:type="continuationSeparator" w:id="0">
    <w:p w14:paraId="41DF7C99" w14:textId="77777777" w:rsidR="007A2C3A" w:rsidRDefault="007A2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0CA2" w14:textId="77777777" w:rsidR="00D94697" w:rsidRDefault="00000000">
    <w:pPr>
      <w:pStyle w:val="Header"/>
    </w:pPr>
    <w:r>
      <w:rPr>
        <w:b/>
        <w:color w:val="68736C"/>
        <w:sz w:val="17"/>
      </w:rPr>
      <w:t>LUMO AI WEBSITE BUILDER  |  BÁO CÁO TRIỂN KHAI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D12B8" w14:textId="77777777" w:rsidR="00613FD2" w:rsidRDefault="00613FD2">
    <w:pPr>
      <w:pStyle w:val="Header"/>
    </w:pPr>
  </w:p>
  <w:p w14:paraId="3ABAFFC6" w14:textId="77777777" w:rsidR="00682096" w:rsidRDefault="00682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087869">
    <w:abstractNumId w:val="8"/>
  </w:num>
  <w:num w:numId="2" w16cid:durableId="656306018">
    <w:abstractNumId w:val="6"/>
  </w:num>
  <w:num w:numId="3" w16cid:durableId="2002199178">
    <w:abstractNumId w:val="5"/>
  </w:num>
  <w:num w:numId="4" w16cid:durableId="1084107386">
    <w:abstractNumId w:val="4"/>
  </w:num>
  <w:num w:numId="5" w16cid:durableId="682173747">
    <w:abstractNumId w:val="7"/>
  </w:num>
  <w:num w:numId="6" w16cid:durableId="1565721890">
    <w:abstractNumId w:val="3"/>
  </w:num>
  <w:num w:numId="7" w16cid:durableId="2056273850">
    <w:abstractNumId w:val="2"/>
  </w:num>
  <w:num w:numId="8" w16cid:durableId="702636546">
    <w:abstractNumId w:val="1"/>
  </w:num>
  <w:num w:numId="9" w16cid:durableId="58333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CC0"/>
    <w:rsid w:val="0015074B"/>
    <w:rsid w:val="00215458"/>
    <w:rsid w:val="00241012"/>
    <w:rsid w:val="0029639D"/>
    <w:rsid w:val="00326F90"/>
    <w:rsid w:val="00613FD2"/>
    <w:rsid w:val="00682096"/>
    <w:rsid w:val="007A2C3A"/>
    <w:rsid w:val="00894BC8"/>
    <w:rsid w:val="00AA1D8D"/>
    <w:rsid w:val="00B47730"/>
    <w:rsid w:val="00CB0664"/>
    <w:rsid w:val="00D94697"/>
    <w:rsid w:val="00FC693F"/>
    <w:rsid w:val="00FF6B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CC980"/>
  <w14:defaultImageDpi w14:val="300"/>
  <w15:docId w15:val="{71F72CC2-8780-4E8B-9A7C-F58BF183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1111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cloudflare.com/d1/" TargetMode="External"/><Relationship Id="rId18" Type="http://schemas.openxmlformats.org/officeDocument/2006/relationships/hyperlink" Target="https://docs.dndkit.com/"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nextjs.org/docs" TargetMode="External"/><Relationship Id="rId17" Type="http://schemas.openxmlformats.org/officeDocument/2006/relationships/hyperlink" Target="https://developers.google.com/calendar/api" TargetMode="External"/><Relationship Id="rId2" Type="http://schemas.openxmlformats.org/officeDocument/2006/relationships/numbering" Target="numbering.xml"/><Relationship Id="rId16" Type="http://schemas.openxmlformats.org/officeDocument/2006/relationships/hyperlink" Target="https://developers.google.com/gmail/api"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s.google.com/identity/protocols/oauth2/web-server"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cloudflare.com/r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3029</TotalTime>
  <Pages>1</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Báo cáo triển khai Lumo AI Website Builder</vt:lpstr>
    </vt:vector>
  </TitlesOfParts>
  <Manager/>
  <Company/>
  <LinksUpToDate>false</LinksUpToDate>
  <CharactersWithSpaces>19543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Lumo AI Website Builder</dc:title>
  <dc:subject>Báo cáo chi tiết phần triển khai</dc:subject>
  <dc:creator>Phạm Minh Cường</dc:creator>
  <cp:keywords>AI Website Builder, Landing Page, Next.js, OAuth, Cloudflare</cp:keywords>
  <dc:description/>
  <cp:lastModifiedBy>Pham Cuong</cp:lastModifiedBy>
  <cp:revision>2</cp:revision>
  <dcterms:created xsi:type="dcterms:W3CDTF">2013-12-23T23:15:00Z</dcterms:created>
  <dcterms:modified xsi:type="dcterms:W3CDTF">2026-08-02T08:59:00Z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f89763c4-309e-4317-bcf2-1389b79c3719</vt:lpwstr>
  </property>
</Properties>
</file>